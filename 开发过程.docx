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491E" w14:textId="1CC04FDB" w:rsidR="00950BDF" w:rsidRDefault="005873AB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 xml:space="preserve">3 </w:t>
      </w:r>
      <w:r>
        <w:rPr>
          <w:rFonts w:ascii="Times New Roman" w:eastAsia="仿宋" w:hAnsi="Times New Roman" w:cs="Times New Roman" w:hint="eastAsia"/>
          <w:lang w:eastAsia="zh-CN"/>
        </w:rPr>
        <w:t>月</w:t>
      </w:r>
      <w:r>
        <w:rPr>
          <w:rFonts w:ascii="Times New Roman" w:eastAsia="仿宋" w:hAnsi="Times New Roman" w:cs="Times New Roman" w:hint="eastAsia"/>
          <w:lang w:eastAsia="zh-CN"/>
        </w:rPr>
        <w:t xml:space="preserve"> 28 </w:t>
      </w:r>
      <w:r>
        <w:rPr>
          <w:rFonts w:ascii="Times New Roman" w:eastAsia="仿宋" w:hAnsi="Times New Roman" w:cs="Times New Roman" w:hint="eastAsia"/>
          <w:lang w:eastAsia="zh-CN"/>
        </w:rPr>
        <w:t>日晚，通过</w:t>
      </w:r>
      <w:r>
        <w:rPr>
          <w:rFonts w:ascii="Times New Roman" w:eastAsia="仿宋" w:hAnsi="Times New Roman" w:cs="Times New Roman" w:hint="eastAsia"/>
          <w:lang w:eastAsia="zh-CN"/>
        </w:rPr>
        <w:t>dispatch</w:t>
      </w:r>
      <w:r>
        <w:rPr>
          <w:rFonts w:ascii="Times New Roman" w:eastAsia="仿宋" w:hAnsi="Times New Roman" w:cs="Times New Roman" w:hint="eastAsia"/>
          <w:lang w:eastAsia="zh-CN"/>
        </w:rPr>
        <w:t>在手机上，通过连接办公室电脑，想让新装的</w:t>
      </w:r>
      <w:r>
        <w:rPr>
          <w:rFonts w:ascii="Times New Roman" w:eastAsia="仿宋" w:hAnsi="Times New Roman" w:cs="Times New Roman" w:hint="eastAsia"/>
          <w:lang w:eastAsia="zh-CN"/>
        </w:rPr>
        <w:t xml:space="preserve"> Claude Code CLI</w:t>
      </w:r>
      <w:r>
        <w:rPr>
          <w:rFonts w:ascii="Times New Roman" w:eastAsia="仿宋" w:hAnsi="Times New Roman" w:cs="Times New Roman" w:hint="eastAsia"/>
          <w:lang w:eastAsia="zh-CN"/>
        </w:rPr>
        <w:t>帮我开发学生管理网站。随即在</w:t>
      </w:r>
      <w:r>
        <w:rPr>
          <w:rFonts w:ascii="Times New Roman" w:eastAsia="仿宋" w:hAnsi="Times New Roman" w:cs="Times New Roman" w:hint="eastAsia"/>
          <w:lang w:eastAsia="zh-CN"/>
        </w:rPr>
        <w:t>dispatch</w:t>
      </w:r>
      <w:r>
        <w:rPr>
          <w:rFonts w:ascii="Times New Roman" w:eastAsia="仿宋" w:hAnsi="Times New Roman" w:cs="Times New Roman" w:hint="eastAsia"/>
          <w:lang w:eastAsia="zh-CN"/>
        </w:rPr>
        <w:t>询问</w:t>
      </w:r>
      <w:r>
        <w:rPr>
          <w:rFonts w:ascii="Times New Roman" w:eastAsia="仿宋" w:hAnsi="Times New Roman" w:cs="Times New Roman" w:hint="eastAsia"/>
          <w:lang w:eastAsia="zh-CN"/>
        </w:rPr>
        <w:t>对网站构架有何建议，其答复为：</w:t>
      </w:r>
    </w:p>
    <w:p w14:paraId="61C0DBE1" w14:textId="77777777" w:rsidR="005873AB" w:rsidRPr="005873AB" w:rsidRDefault="005873AB" w:rsidP="005873AB">
      <w:pPr>
        <w:rPr>
          <w:rFonts w:ascii="Times New Roman" w:eastAsia="仿宋" w:hAnsi="Times New Roman" w:cs="Times New Roman"/>
          <w:lang w:eastAsia="zh-CN"/>
        </w:rPr>
      </w:pPr>
      <w:r w:rsidRPr="005873AB">
        <w:rPr>
          <w:rFonts w:ascii="Times New Roman" w:eastAsia="仿宋" w:hAnsi="Times New Roman" w:cs="Times New Roman"/>
          <w:lang w:eastAsia="zh-CN"/>
        </w:rPr>
        <w:t>好问题，先理解你的需求再给建议。你带的学生（硕士、博士、博士后）大概</w:t>
      </w:r>
      <w:r w:rsidRPr="005873AB">
        <w:rPr>
          <w:rFonts w:ascii="Times New Roman" w:eastAsia="仿宋" w:hAnsi="Times New Roman" w:cs="Times New Roman"/>
          <w:lang w:eastAsia="zh-CN"/>
        </w:rPr>
        <w:t>20</w:t>
      </w:r>
      <w:r w:rsidRPr="005873AB">
        <w:rPr>
          <w:rFonts w:ascii="Times New Roman" w:eastAsia="仿宋" w:hAnsi="Times New Roman" w:cs="Times New Roman"/>
          <w:lang w:eastAsia="zh-CN"/>
        </w:rPr>
        <w:t>来人，日常管理会涉及这些方面：</w:t>
      </w:r>
    </w:p>
    <w:p w14:paraId="3EC039E7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核心功能建议：</w:t>
      </w:r>
    </w:p>
    <w:p w14:paraId="6F7A33B9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学生信息库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每个学生的基本信息、入学年份、研究方向、导师组（你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副导师）、预计毕业时间。这是基础。</w:t>
      </w:r>
    </w:p>
    <w:p w14:paraId="3E1F341F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研究进展追踪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每个学生当前在做什么课题、进展到哪一步（选题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数据采集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分析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写作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投稿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修改）。你一眼能看到谁卡住了。</w:t>
      </w:r>
    </w:p>
    <w:p w14:paraId="4E1F631A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论文管理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每个学生的论文列表、投稿状态（在写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在审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修改中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已接收）、目标期刊、共同作者。跟你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PWRlab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的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140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篇论文数据库打通。</w:t>
      </w:r>
    </w:p>
    <w:p w14:paraId="2529AE1E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周报</w:t>
      </w: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/</w:t>
      </w: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月报系统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学生定期提交进展，你可以批注。替代微信群里零散的汇报。</w:t>
      </w:r>
    </w:p>
    <w:p w14:paraId="4B098E4A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毕业节点提醒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开题、中期、预答辩、答辩等关键时间节点自动提醒。</w:t>
      </w:r>
    </w:p>
    <w:p w14:paraId="48A47B1C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仪器</w:t>
      </w: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/</w:t>
      </w: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站点预约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你有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22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个野外站点和各种仪器，学生可以在线预约，避免冲突。</w:t>
      </w:r>
    </w:p>
    <w:p w14:paraId="6913ACEC" w14:textId="77777777" w:rsidR="005873AB" w:rsidRPr="005873AB" w:rsidRDefault="005873AB" w:rsidP="005873AB">
      <w:pPr>
        <w:numPr>
          <w:ilvl w:val="0"/>
          <w:numId w:val="1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文献共享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组内文献库，标注谁读了什么、跟谁的课题相关。</w:t>
      </w:r>
    </w:p>
    <w:p w14:paraId="32DDCC13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技术方案：</w:t>
      </w:r>
    </w:p>
    <w:p w14:paraId="01EAD5CA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color w:val="EE0000"/>
          <w:lang w:eastAsia="zh-CN"/>
        </w:rPr>
        <w:t>简单方案：继续用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Vite+React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前端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+ Supabase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（免费后端数据库），部署在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Vercel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，学生用手机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电脑都能访问。</w:t>
      </w:r>
    </w:p>
    <w:p w14:paraId="2918548A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color w:val="EE0000"/>
          <w:lang w:eastAsia="zh-CN"/>
        </w:rPr>
        <w:t>你觉得哪些功能是最急需的？我可以先从最核心的开始搭。</w:t>
      </w:r>
    </w:p>
    <w:p w14:paraId="3A1C8926" w14:textId="0F8D586D" w:rsidR="005873AB" w:rsidRPr="005873AB" w:rsidRDefault="005873AB">
      <w:pPr>
        <w:rPr>
          <w:rFonts w:ascii="Times New Roman" w:eastAsia="仿宋" w:hAnsi="Times New Roman" w:cs="Times New Roman" w:hint="eastAsia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为了该网站也能被基地的学生使用，我提出了新的要求，比如学生可以输入天气，</w:t>
      </w:r>
      <w:r w:rsidRPr="005873AB">
        <w:rPr>
          <w:rFonts w:ascii="Times New Roman" w:eastAsia="仿宋" w:hAnsi="Times New Roman" w:cs="Times New Roman" w:hint="eastAsia"/>
          <w:lang w:eastAsia="zh-CN"/>
        </w:rPr>
        <w:t>系统能自动记录天气并存储，同时在页面上也更新显示过去十天的天气情况</w:t>
      </w:r>
      <w:r>
        <w:rPr>
          <w:rFonts w:ascii="Times New Roman" w:eastAsia="仿宋" w:hAnsi="Times New Roman" w:cs="Times New Roman" w:hint="eastAsia"/>
          <w:lang w:eastAsia="zh-CN"/>
        </w:rPr>
        <w:t>。</w:t>
      </w:r>
    </w:p>
    <w:p w14:paraId="1AE5520C" w14:textId="5FEFEC55" w:rsidR="005873AB" w:rsidRPr="005873AB" w:rsidRDefault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Dispatch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回复：</w:t>
      </w:r>
    </w:p>
    <w:p w14:paraId="6921D40C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color w:val="EE0000"/>
          <w:lang w:eastAsia="zh-CN"/>
        </w:rPr>
        <w:t>明白了，这不只是简单的学生信息管理，你还要把野外基地的数据采集功能融进去。这个需求很实用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——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学生在高唐或者其他站点做实验，手机上就能录入当天天气、看历史数据。</w:t>
      </w:r>
    </w:p>
    <w:p w14:paraId="51D0B1B1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color w:val="EE0000"/>
          <w:lang w:eastAsia="zh-CN"/>
        </w:rPr>
        <w:t>在开始开发之前，我想帮你把需求理清楚。几个关键问题：</w:t>
      </w:r>
    </w:p>
    <w:p w14:paraId="4E3DAB44" w14:textId="77777777" w:rsidR="005873AB" w:rsidRPr="005873AB" w:rsidRDefault="005873AB" w:rsidP="005873AB">
      <w:pPr>
        <w:numPr>
          <w:ilvl w:val="0"/>
          <w:numId w:val="1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用户范围：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只有你和你的学生（约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20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人）用，还是其他合作者也要访问？需要登录功能吗？</w:t>
      </w:r>
    </w:p>
    <w:p w14:paraId="2EE032FC" w14:textId="77777777" w:rsidR="005873AB" w:rsidRPr="005873AB" w:rsidRDefault="005873AB" w:rsidP="005873AB">
      <w:pPr>
        <w:numPr>
          <w:ilvl w:val="0"/>
          <w:numId w:val="1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lastRenderedPageBreak/>
        <w:t>基地数据采集：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除了天气，学生在基地还需要记录什么？比如土壤含水量读数、树干液流数据、树木生长量、灌溉记录？</w:t>
      </w:r>
    </w:p>
    <w:p w14:paraId="6A10BADF" w14:textId="77777777" w:rsidR="005873AB" w:rsidRPr="005873AB" w:rsidRDefault="005873AB" w:rsidP="005873AB">
      <w:pPr>
        <w:numPr>
          <w:ilvl w:val="0"/>
          <w:numId w:val="1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天气数据来源：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学生手动输入（温度、降雨、风），还是自动从气象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API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拉取当地实时天气？或者两者结合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——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自动拉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ERA5/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气象站数据，学生补充现场观测？</w:t>
      </w:r>
    </w:p>
    <w:p w14:paraId="1EDDE83D" w14:textId="77777777" w:rsidR="005873AB" w:rsidRPr="005873AB" w:rsidRDefault="005873AB" w:rsidP="005873AB">
      <w:pPr>
        <w:numPr>
          <w:ilvl w:val="0"/>
          <w:numId w:val="1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你最看重的功能优先级：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先做哪个？学生信息管理、研究进度追踪、还是基地数据采集？</w:t>
      </w:r>
    </w:p>
    <w:p w14:paraId="42231CDD" w14:textId="77777777" w:rsidR="005873AB" w:rsidRPr="005873AB" w:rsidRDefault="005873AB" w:rsidP="005873AB">
      <w:pPr>
        <w:numPr>
          <w:ilvl w:val="0"/>
          <w:numId w:val="1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b/>
          <w:bCs/>
          <w:color w:val="EE0000"/>
          <w:lang w:eastAsia="zh-CN"/>
        </w:rPr>
        <w:t>部署方式：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跟你的其他网站一样放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GitHub Pages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（免费但只能做静态前端），还是需要后端数据库（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免费档够用）？</w:t>
      </w:r>
    </w:p>
    <w:p w14:paraId="581726AC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/>
          <w:color w:val="EE0000"/>
          <w:lang w:eastAsia="zh-CN"/>
        </w:rPr>
        <w:t>你先大概说说想法，我来出一个完整的架构方案。</w:t>
      </w:r>
    </w:p>
    <w:p w14:paraId="48BE89BB" w14:textId="5C018A8B" w:rsidR="005873AB" w:rsidRDefault="005873AB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我的回复是：</w:t>
      </w:r>
      <w:r w:rsidRPr="005873AB">
        <w:rPr>
          <w:rFonts w:ascii="Times New Roman" w:eastAsia="仿宋" w:hAnsi="Times New Roman" w:cs="Times New Roman" w:hint="eastAsia"/>
          <w:lang w:eastAsia="zh-CN"/>
        </w:rPr>
        <w:t>我觉得这些功能都可以。帮我写提示词，我发给</w:t>
      </w:r>
      <w:r w:rsidRPr="005873AB">
        <w:rPr>
          <w:rFonts w:ascii="Times New Roman" w:eastAsia="仿宋" w:hAnsi="Times New Roman" w:cs="Times New Roman"/>
          <w:lang w:eastAsia="zh-CN"/>
        </w:rPr>
        <w:t>CALUDE CODE</w:t>
      </w:r>
      <w:r w:rsidRPr="005873AB">
        <w:rPr>
          <w:rFonts w:ascii="Times New Roman" w:eastAsia="仿宋" w:hAnsi="Times New Roman" w:cs="Times New Roman" w:hint="eastAsia"/>
          <w:lang w:eastAsia="zh-CN"/>
        </w:rPr>
        <w:t>。用户范围是我和我的学生，需要登录功能。所有类型的数据都要记录和上传。天气一个是自动记录当时天气，一个是学生手动录入。在</w:t>
      </w:r>
      <w:r w:rsidRPr="005873AB">
        <w:rPr>
          <w:rFonts w:ascii="Times New Roman" w:eastAsia="仿宋" w:hAnsi="Times New Roman" w:cs="Times New Roman"/>
          <w:lang w:eastAsia="zh-CN"/>
        </w:rPr>
        <w:t>GUIHUB</w:t>
      </w:r>
      <w:r w:rsidRPr="005873AB">
        <w:rPr>
          <w:rFonts w:ascii="Times New Roman" w:eastAsia="仿宋" w:hAnsi="Times New Roman" w:cs="Times New Roman" w:hint="eastAsia"/>
          <w:lang w:eastAsia="zh-CN"/>
        </w:rPr>
        <w:t>部署，同时需要后端数据库。你帮我写提示词吧</w:t>
      </w:r>
      <w:r>
        <w:rPr>
          <w:rFonts w:ascii="Times New Roman" w:eastAsia="仿宋" w:hAnsi="Times New Roman" w:cs="Times New Roman" w:hint="eastAsia"/>
          <w:lang w:eastAsia="zh-CN"/>
        </w:rPr>
        <w:t>。</w:t>
      </w:r>
    </w:p>
    <w:p w14:paraId="4DE4F208" w14:textId="57A223F0" w:rsidR="005873AB" w:rsidRPr="005873AB" w:rsidRDefault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 xml:space="preserve">Dispatch 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回复：</w:t>
      </w:r>
    </w:p>
    <w:p w14:paraId="3D6B622E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提示词写好了，在桌面上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~/Desktop/student-management-site-prompt.md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。</w:t>
      </w:r>
    </w:p>
    <w:p w14:paraId="5BA264FD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涵盖了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7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个功能模块：用户系统、学生信息、研究进展、论文管理、周报系统、野外数据采集（天气自动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手动、观测数据、文件上传）、毕业节点、仪器预约。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22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个站点坐标也写进去了。</w:t>
      </w:r>
    </w:p>
    <w:p w14:paraId="0009156E" w14:textId="77777777" w:rsidR="005873AB" w:rsidRPr="005873AB" w:rsidRDefault="005873AB" w:rsidP="005873AB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技术方案是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 xml:space="preserve"> Vite+React+Supabase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，前端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GitHub Pages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，后端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免费档。分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5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个阶段开发。</w:t>
      </w:r>
    </w:p>
    <w:p w14:paraId="5D837D38" w14:textId="7787D66E" w:rsidR="005873AB" w:rsidRPr="005873AB" w:rsidRDefault="005873AB" w:rsidP="005873AB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你打开看看，觉得内容齐了就复制粘贴给</w:t>
      </w:r>
      <w:r w:rsidRPr="005873AB">
        <w:rPr>
          <w:rFonts w:ascii="Times New Roman" w:eastAsia="仿宋" w:hAnsi="Times New Roman" w:cs="Times New Roman"/>
          <w:color w:val="EE0000"/>
          <w:lang w:eastAsia="zh-CN"/>
        </w:rPr>
        <w:t>Claude Code</w:t>
      </w:r>
      <w:r w:rsidRPr="005873AB">
        <w:rPr>
          <w:rFonts w:ascii="Times New Roman" w:eastAsia="仿宋" w:hAnsi="Times New Roman" w:cs="Times New Roman" w:hint="eastAsia"/>
          <w:color w:val="EE0000"/>
          <w:lang w:eastAsia="zh-CN"/>
        </w:rPr>
        <w:t>开干。有要加减的随时说。</w:t>
      </w:r>
    </w:p>
    <w:p w14:paraId="662A702F" w14:textId="21348629" w:rsidR="005873AB" w:rsidRDefault="0000003A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随后我</w:t>
      </w:r>
      <w:r w:rsidR="00763615">
        <w:rPr>
          <w:rFonts w:ascii="Times New Roman" w:eastAsia="仿宋" w:hAnsi="Times New Roman" w:cs="Times New Roman" w:hint="eastAsia"/>
          <w:lang w:eastAsia="zh-CN"/>
        </w:rPr>
        <w:t>将以下提示词通过</w:t>
      </w:r>
      <w:r w:rsidR="00763615">
        <w:rPr>
          <w:rFonts w:ascii="Times New Roman" w:eastAsia="仿宋" w:hAnsi="Times New Roman" w:cs="Times New Roman" w:hint="eastAsia"/>
          <w:lang w:eastAsia="zh-CN"/>
        </w:rPr>
        <w:t>telegram</w:t>
      </w:r>
      <w:r w:rsidR="00763615">
        <w:rPr>
          <w:rFonts w:ascii="Times New Roman" w:eastAsia="仿宋" w:hAnsi="Times New Roman" w:cs="Times New Roman" w:hint="eastAsia"/>
          <w:lang w:eastAsia="zh-CN"/>
        </w:rPr>
        <w:t>发给办公室电脑上的</w:t>
      </w:r>
      <w:r w:rsidR="00763615">
        <w:rPr>
          <w:rFonts w:ascii="Times New Roman" w:eastAsia="仿宋" w:hAnsi="Times New Roman" w:cs="Times New Roman" w:hint="eastAsia"/>
          <w:lang w:eastAsia="zh-CN"/>
        </w:rPr>
        <w:t xml:space="preserve"> Claude Cli</w:t>
      </w:r>
      <w:r w:rsidR="00763615">
        <w:rPr>
          <w:rFonts w:ascii="Times New Roman" w:eastAsia="仿宋" w:hAnsi="Times New Roman" w:cs="Times New Roman" w:hint="eastAsia"/>
          <w:lang w:eastAsia="zh-CN"/>
        </w:rPr>
        <w:t>进行开发，但是没有成功。</w:t>
      </w:r>
    </w:p>
    <w:p w14:paraId="735BF4B0" w14:textId="07F9888F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学生管理系统开发提示词</w:t>
      </w:r>
    </w:p>
    <w:p w14:paraId="5C535A6C" w14:textId="0CF401E6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请用此提示词发给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Claude Code</w:t>
      </w:r>
    </w:p>
    <w:p w14:paraId="7287A60B" w14:textId="0AF88BAD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帮我从零开发一个实验室学生管理网站，部署在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GitHub Pages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（前端）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+ 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（后端数据库，免费档）。技术栈：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Vite + React + TypeScript + Tailwind CSS + 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。</w:t>
      </w:r>
    </w:p>
    <w:p w14:paraId="06C40998" w14:textId="7C132863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一、项目概况</w:t>
      </w:r>
    </w:p>
    <w:p w14:paraId="7B669077" w14:textId="0601552E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lastRenderedPageBreak/>
        <w:t>这是北京林业大学人工林水分关系实验室（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PWRlab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）的内部管理系统，供导师（我）和约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20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名研究生（硕士、博士、博士后）使用。学生经常在全国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22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个野外基地工作，需要在手机上也能方便使用。</w:t>
      </w:r>
    </w:p>
    <w:p w14:paraId="1239625B" w14:textId="7C2D78E2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二、用户系统</w:t>
      </w:r>
    </w:p>
    <w:p w14:paraId="3E7EFED9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1.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登录功能：使用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 Auth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，支持邮箱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密码登录</w:t>
      </w:r>
    </w:p>
    <w:p w14:paraId="290390BE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2.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两种角色：</w:t>
      </w:r>
    </w:p>
    <w:p w14:paraId="08D48E90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  -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管理员（导师）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：可查看所有数据、管理学生账号、审批、批注</w:t>
      </w:r>
    </w:p>
    <w:p w14:paraId="5D6DCD0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  -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：只能查看和编辑自己的数据、提交报告、录入野外数据</w:t>
      </w:r>
    </w:p>
    <w:p w14:paraId="585E7D06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3.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管理员可以创建和管理学生账号</w:t>
      </w:r>
    </w:p>
    <w:p w14:paraId="61503320" w14:textId="778378A0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4.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响应式设计，手机端优先（学生在野外基地主要用手机）</w:t>
      </w:r>
    </w:p>
    <w:p w14:paraId="3AC415F8" w14:textId="09B77C01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三、核心功能模块</w:t>
      </w:r>
    </w:p>
    <w:p w14:paraId="0F8BAE6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1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：学生信息管理</w:t>
      </w:r>
    </w:p>
    <w:p w14:paraId="7CAD6633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学生基本信息：姓名、学号、入学年份、学位类型（硕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博后）、研究方向、预计毕业时间</w:t>
      </w:r>
    </w:p>
    <w:p w14:paraId="23369DC0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导师组信息：主导师、副导师</w:t>
      </w:r>
    </w:p>
    <w:p w14:paraId="014EA5E5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状态：在读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已毕业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已离组</w:t>
      </w:r>
    </w:p>
    <w:p w14:paraId="28D0825F" w14:textId="5F1CD8CD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学生个人页面展示基本信息和所有相关数据汇总</w:t>
      </w:r>
    </w:p>
    <w:p w14:paraId="622642B6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2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：研究进展追踪</w:t>
      </w:r>
    </w:p>
    <w:p w14:paraId="70DA35E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每个学生的课题列表</w:t>
      </w:r>
    </w:p>
    <w:p w14:paraId="7E52CD6F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每个课题的进展阶段：选题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文献综述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实验设计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数据采集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数据分析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论文写作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投稿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审稿修改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接收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发表</w:t>
      </w:r>
    </w:p>
    <w:p w14:paraId="49A0188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可视化进度条</w:t>
      </w:r>
    </w:p>
    <w:p w14:paraId="4A98291D" w14:textId="70B61147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Dashboard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：一眼看到所有学生的课题进展，哪些卡住了高亮显示</w:t>
      </w:r>
    </w:p>
    <w:p w14:paraId="4A6E1F0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3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：论文管理</w:t>
      </w:r>
    </w:p>
    <w:p w14:paraId="7DA8C25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论文列表：标题、作者、目标期刊、当前状态（在写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投稿中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审稿中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修改中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已接收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已发表）</w:t>
      </w:r>
    </w:p>
    <w:p w14:paraId="4E34F819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lastRenderedPageBreak/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每篇论文关联到学生和课题</w:t>
      </w:r>
    </w:p>
    <w:p w14:paraId="611EA53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时间线记录：投稿日期、审稿意见返回日期、修改提交日期等</w:t>
      </w:r>
    </w:p>
    <w:p w14:paraId="28B72B3B" w14:textId="13C1C4B6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统计面板：实验室年度发表数量、期刊分布</w:t>
      </w:r>
    </w:p>
    <w:p w14:paraId="160230A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4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：周报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月报系统</w:t>
      </w:r>
    </w:p>
    <w:p w14:paraId="6D1155AD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学生定期提交进展报告（支持富文本编辑或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Markdown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4D10B3F9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可上传附件（图片、数据文件）</w:t>
      </w:r>
    </w:p>
    <w:p w14:paraId="14D5477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管理员可以批注和回复</w:t>
      </w:r>
    </w:p>
    <w:p w14:paraId="5523DC00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自动提醒未提交的学生</w:t>
      </w:r>
    </w:p>
    <w:p w14:paraId="4EBB4E1A" w14:textId="0BA42D99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历史报告归档和检索</w:t>
      </w:r>
    </w:p>
    <w:p w14:paraId="3AD3C4AC" w14:textId="3475F1E4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5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：野外基地数据采集</w:t>
      </w:r>
    </w:p>
    <w:p w14:paraId="75C3B4E1" w14:textId="2BCD9138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这是重点功能。学生在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22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个野外基地工作时，需要记录：</w:t>
      </w:r>
    </w:p>
    <w:p w14:paraId="6FFF11AC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#### 5.1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天气记录（双来源）</w:t>
      </w:r>
    </w:p>
    <w:p w14:paraId="2755EFF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自动天气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：接入免费气象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API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（如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OpenWeatherMap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），学生选择所在站点后，自动获取并记录当天的温度、降雨量、湿度、风速、天气状况</w:t>
      </w:r>
    </w:p>
    <w:p w14:paraId="26E2BF2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手动录入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：学生可以手动输入现场观测的天气数据（温度、降雨量等），作为实测补充</w:t>
      </w:r>
    </w:p>
    <w:p w14:paraId="24AB3DCB" w14:textId="0848DF93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天气展示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：每个站点页面显示过去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10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天的天气记录（表格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简易图表），自动和手动数据用不同颜色区分</w:t>
      </w:r>
    </w:p>
    <w:p w14:paraId="586E5123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#### 5.2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野外观测数据</w:t>
      </w:r>
    </w:p>
    <w:p w14:paraId="1B2B94FE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土壤含水量读数（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TDR/FDR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71FF8F9D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树干液流数据（手动记录或上传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CSV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743574D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树木生长量测量（胸径、树高）</w:t>
      </w:r>
    </w:p>
    <w:p w14:paraId="41D0513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灌溉记录（日期、水量）</w:t>
      </w:r>
    </w:p>
    <w:p w14:paraId="6FC8A795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物候观测（萌芽、展叶、落叶等）</w:t>
      </w:r>
    </w:p>
    <w:p w14:paraId="36A1CD06" w14:textId="6EB5AFCA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自定义数据字段（不同站点可能需要不同的观测项目）</w:t>
      </w:r>
    </w:p>
    <w:p w14:paraId="784341D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#### 5.3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数据上传</w:t>
      </w:r>
    </w:p>
    <w:p w14:paraId="4742773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lastRenderedPageBreak/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支持上传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CSV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、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Excel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文件</w:t>
      </w:r>
    </w:p>
    <w:p w14:paraId="5BE4D1E5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上传照片（野外现场照片、仪器读数照片）</w:t>
      </w:r>
    </w:p>
    <w:p w14:paraId="7455389F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文件与站点、日期、学生自动关联</w:t>
      </w:r>
    </w:p>
    <w:p w14:paraId="770041AA" w14:textId="4B25CAB9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文件管理和下载</w:t>
      </w:r>
    </w:p>
    <w:p w14:paraId="5FE41BD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6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：毕业节点提醒</w:t>
      </w:r>
    </w:p>
    <w:p w14:paraId="4D0C84A2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关键时间节点：开题报告、中期考核、预答辩、正式答辩、论文提交</w:t>
      </w:r>
    </w:p>
    <w:p w14:paraId="744914E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设置各节点的预计日期</w:t>
      </w:r>
    </w:p>
    <w:p w14:paraId="32B43B96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到期前自动提醒（页面通知）</w:t>
      </w:r>
    </w:p>
    <w:p w14:paraId="178FBB8A" w14:textId="03DEFC18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Dashboard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显示即将到来的节点</w:t>
      </w:r>
    </w:p>
    <w:p w14:paraId="001A5A3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模块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7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：仪器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站点预约</w:t>
      </w:r>
    </w:p>
    <w:p w14:paraId="0E0331C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- 22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个野外站点列表（从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CP-GPE Net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数据导入）</w:t>
      </w:r>
    </w:p>
    <w:p w14:paraId="2B99F55E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便携式仪器列表（光合仪、水势仪等）</w:t>
      </w:r>
    </w:p>
    <w:p w14:paraId="4C66D6F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日历视图预约，避免冲突</w:t>
      </w:r>
    </w:p>
    <w:p w14:paraId="7B5321F3" w14:textId="1C79D2E1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-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预约审批（管理员确认）</w:t>
      </w:r>
    </w:p>
    <w:p w14:paraId="249BC96B" w14:textId="089BB106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四、站点信息（初始数据）</w:t>
      </w:r>
    </w:p>
    <w:p w14:paraId="73530C0B" w14:textId="57E2D7E5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22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个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CP-GPE Net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监测站点，需要预置到数据库：</w:t>
      </w:r>
    </w:p>
    <w:p w14:paraId="5401E5A6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站点名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纬度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经度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海拔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(m)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树种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67D4017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|---------|-------|-------|---------|------|</w:t>
      </w:r>
    </w:p>
    <w:p w14:paraId="4B495593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Idaho, USA | 46.73 | -116.78 | 800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毛果杨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5764C15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温县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河南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34.90 | 113.14 | 110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4F5A17BF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威县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河北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37.06 | 115.27 | 35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4E4DDEDD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中卫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宁夏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37.35 | 105.50 | 1250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小叶杨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1C6BB46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西宁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青海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36.68 | 101.62 | 2260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青杨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6AF3BCE2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张掖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甘肃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38.93 | 100.58 | 1480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甘肃杨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23A22D8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杨凌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陕西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34.19 | 108.28 | 520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毛白杨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1FB95E73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lastRenderedPageBreak/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莘县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山东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36.32 | 115.50 | 40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2569236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利津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山东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37.58 | 118.29 | 8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4D8077D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天水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甘肃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34.55 | 105.91 | 1100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毛白杨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5482673E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祁县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山西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37.26 | 112.42 | 780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毛白杨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29BFA432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高唐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山东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36.81 | 116.10 | 30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380AD08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通州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北京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39.73 | 116.75 | 25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毛白杨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11EDC380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新民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辽宁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42.01 | 122.75 | 45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小黑杨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6971C8C9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齐齐哈尔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黑龙江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47.58 | 124.22 | 150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小叶杨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黑杨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4D30A53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白城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吉林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45.81 | 122.84 | 160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小钻杨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5E3EA21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南阳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河南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33.05 | 112.62 | 130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23DD4345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达拉特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内蒙古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40.37 | 109.85 | 1020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小叶杨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7A6A6BA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磴口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内蒙古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40.48 | 106.77 | 1050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甘肃杨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5FB0F1B5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宿迁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江苏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33.33 | 118.31 | 20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欧美杨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2235995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伊犁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新疆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43.99 | 80.84 | 680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胡杨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4A64DAE2" w14:textId="3481462E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济源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,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河南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 35.04 | 112.45 | 250 |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毛白杨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|</w:t>
      </w:r>
    </w:p>
    <w:p w14:paraId="6F438AE9" w14:textId="5E6E3251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五、技术要求</w:t>
      </w:r>
    </w:p>
    <w:p w14:paraId="0D34F03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1.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前端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Vite + React + TypeScript + Tailwind CSS</w:t>
      </w:r>
    </w:p>
    <w:p w14:paraId="42F0A3F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2.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后端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数据库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Auth + Database + Storage + Realtime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24CFB5E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3.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部署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GitHub Pages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（前端静态资源）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+ 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云服务（后端）</w:t>
      </w:r>
    </w:p>
    <w:p w14:paraId="4F81C046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4.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气象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API**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OpenWeatherMap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免费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API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（或其他免费方案）</w:t>
      </w:r>
    </w:p>
    <w:p w14:paraId="3FBA0C1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5.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设计风格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：简洁专业，深绿色主题（与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PWRlab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网站风格一致，主色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#1a3a2a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），移动端优先</w:t>
      </w:r>
    </w:p>
    <w:p w14:paraId="489E2157" w14:textId="448D44F0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6. 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中文界面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为主，关键术语保留英文</w:t>
      </w:r>
    </w:p>
    <w:p w14:paraId="2E20B70D" w14:textId="7A9A7A29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六、数据库表结构（建议）</w:t>
      </w:r>
    </w:p>
    <w:p w14:paraId="381B3AD3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请基于以上需求设计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数据库表结构，至少包含：</w:t>
      </w:r>
    </w:p>
    <w:p w14:paraId="07AC86F9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lastRenderedPageBreak/>
        <w:t>- users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（用户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学生信息）</w:t>
      </w:r>
    </w:p>
    <w:p w14:paraId="00C2BB87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projects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（研究课题）</w:t>
      </w:r>
    </w:p>
    <w:p w14:paraId="49A0DEF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papers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（论文）</w:t>
      </w:r>
    </w:p>
    <w:p w14:paraId="3B95A68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reports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（周报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月报）</w:t>
      </w:r>
    </w:p>
    <w:p w14:paraId="772292AF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sites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（监测站点）</w:t>
      </w:r>
    </w:p>
    <w:p w14:paraId="0462374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weather_records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（天气记录，含自动和手动两种来源）</w:t>
      </w:r>
    </w:p>
    <w:p w14:paraId="46EEF090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field_observations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（野外观测数据）</w:t>
      </w:r>
    </w:p>
    <w:p w14:paraId="578F9B61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files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（上传文件）</w:t>
      </w:r>
    </w:p>
    <w:p w14:paraId="3B48B4A0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milestones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（毕业节点）</w:t>
      </w:r>
    </w:p>
    <w:p w14:paraId="73A732DB" w14:textId="134D61F8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- reservations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（仪器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站点预约）</w:t>
      </w:r>
    </w:p>
    <w:p w14:paraId="54333784" w14:textId="1AB4304D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七、开发顺序建议</w:t>
      </w:r>
    </w:p>
    <w:p w14:paraId="4BE5AE2D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请按以下优先级分阶段开发：</w:t>
      </w:r>
    </w:p>
    <w:p w14:paraId="4557CB6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1. **Phase 1**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：用户系统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学生信息管理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Dashboard</w:t>
      </w:r>
    </w:p>
    <w:p w14:paraId="54237DE5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2. **Phase 2**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：野外数据采集（天气自动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手动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观测数据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文件上传）</w:t>
      </w:r>
    </w:p>
    <w:p w14:paraId="70A1929B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3. **Phase 3**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：研究进展追踪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论文管理</w:t>
      </w:r>
    </w:p>
    <w:p w14:paraId="01822B0A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4. **Phase 4**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：周报系统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毕业节点提醒</w:t>
      </w:r>
    </w:p>
    <w:p w14:paraId="68EC4BC6" w14:textId="0DADBF36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5. **Phase 5**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：仪器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站点预约</w:t>
      </w:r>
    </w:p>
    <w:p w14:paraId="1687E57A" w14:textId="5D8D27CC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每个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Phase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完成后先部署测试，确认没问题再进入下一个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Phase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。</w:t>
      </w:r>
    </w:p>
    <w:p w14:paraId="720476A7" w14:textId="0B3CAB42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##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八、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GitHub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仓库</w:t>
      </w:r>
    </w:p>
    <w:p w14:paraId="0FEC9F29" w14:textId="3048DE47" w:rsidR="00763615" w:rsidRPr="00763615" w:rsidRDefault="00763615" w:rsidP="00763615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请创建一个新的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GitHub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仓库：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`pwrlab-student-management`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，包含完整的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README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文档说明如何本地开发和部署。</w:t>
      </w:r>
    </w:p>
    <w:p w14:paraId="05CCF270" w14:textId="7BB598D9" w:rsidR="005873AB" w:rsidRPr="005873AB" w:rsidRDefault="00763615">
      <w:pPr>
        <w:rPr>
          <w:rFonts w:ascii="Times New Roman" w:eastAsia="仿宋" w:hAnsi="Times New Roman" w:cs="Times New Roman" w:hint="eastAsia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之后，即通过</w:t>
      </w:r>
      <w:r>
        <w:rPr>
          <w:rFonts w:ascii="Times New Roman" w:eastAsia="仿宋" w:hAnsi="Times New Roman" w:cs="Times New Roman" w:hint="eastAsia"/>
          <w:lang w:eastAsia="zh-CN"/>
        </w:rPr>
        <w:t>Dispatch</w:t>
      </w:r>
      <w:r>
        <w:rPr>
          <w:rFonts w:ascii="Times New Roman" w:eastAsia="仿宋" w:hAnsi="Times New Roman" w:cs="Times New Roman" w:hint="eastAsia"/>
          <w:lang w:eastAsia="zh-CN"/>
        </w:rPr>
        <w:t>让其直接想办法让我开发。其随后</w:t>
      </w:r>
      <w:r w:rsidRPr="00763615">
        <w:rPr>
          <w:rFonts w:ascii="Times New Roman" w:eastAsia="仿宋" w:hAnsi="Times New Roman" w:cs="Times New Roman" w:hint="eastAsia"/>
          <w:lang w:eastAsia="zh-CN"/>
        </w:rPr>
        <w:t>直接用命令行在</w:t>
      </w:r>
      <w:r>
        <w:rPr>
          <w:rFonts w:ascii="Times New Roman" w:eastAsia="仿宋" w:hAnsi="Times New Roman" w:cs="Times New Roman" w:hint="eastAsia"/>
          <w:lang w:eastAsia="zh-CN"/>
        </w:rPr>
        <w:t>我</w:t>
      </w:r>
      <w:r w:rsidRPr="00763615">
        <w:rPr>
          <w:rFonts w:ascii="Times New Roman" w:eastAsia="仿宋" w:hAnsi="Times New Roman" w:cs="Times New Roman"/>
          <w:lang w:eastAsia="zh-CN"/>
        </w:rPr>
        <w:t>Mac</w:t>
      </w:r>
      <w:r w:rsidRPr="00763615">
        <w:rPr>
          <w:rFonts w:ascii="Times New Roman" w:eastAsia="仿宋" w:hAnsi="Times New Roman" w:cs="Times New Roman" w:hint="eastAsia"/>
          <w:lang w:eastAsia="zh-CN"/>
        </w:rPr>
        <w:t>上写代码文件，不走</w:t>
      </w:r>
      <w:r w:rsidRPr="00763615">
        <w:rPr>
          <w:rFonts w:ascii="Times New Roman" w:eastAsia="仿宋" w:hAnsi="Times New Roman" w:cs="Times New Roman"/>
          <w:lang w:eastAsia="zh-CN"/>
        </w:rPr>
        <w:t>Code session</w:t>
      </w:r>
      <w:r w:rsidRPr="00763615">
        <w:rPr>
          <w:rFonts w:ascii="Times New Roman" w:eastAsia="仿宋" w:hAnsi="Times New Roman" w:cs="Times New Roman" w:hint="eastAsia"/>
          <w:lang w:eastAsia="zh-CN"/>
        </w:rPr>
        <w:t>，不需要任何弹窗确认</w:t>
      </w:r>
      <w:r>
        <w:rPr>
          <w:rFonts w:ascii="Times New Roman" w:eastAsia="仿宋" w:hAnsi="Times New Roman" w:cs="Times New Roman" w:hint="eastAsia"/>
          <w:lang w:eastAsia="zh-CN"/>
        </w:rPr>
        <w:t>。然后完成了</w:t>
      </w:r>
      <w:r>
        <w:rPr>
          <w:rFonts w:ascii="Times New Roman" w:eastAsia="仿宋" w:hAnsi="Times New Roman" w:cs="Times New Roman" w:hint="eastAsia"/>
          <w:lang w:eastAsia="zh-CN"/>
        </w:rPr>
        <w:t xml:space="preserve"> Phase 1</w:t>
      </w:r>
      <w:r>
        <w:rPr>
          <w:rFonts w:ascii="Times New Roman" w:eastAsia="仿宋" w:hAnsi="Times New Roman" w:cs="Times New Roman" w:hint="eastAsia"/>
          <w:lang w:eastAsia="zh-CN"/>
        </w:rPr>
        <w:t>的开发，具体回复如下：</w:t>
      </w:r>
    </w:p>
    <w:p w14:paraId="25D84F68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Phase 1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开发完成！所有代码已经写在你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Mac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上的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~/pwrlab-student-management/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里。</w:t>
      </w:r>
    </w:p>
    <w:p w14:paraId="766B101C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已创建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15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个文件，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TypeScript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编译零错误，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Vite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启动成功：</w:t>
      </w:r>
    </w:p>
    <w:p w14:paraId="0455FF62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b/>
          <w:bCs/>
          <w:color w:val="EE0000"/>
          <w:lang w:eastAsia="zh-CN"/>
        </w:rPr>
        <w:lastRenderedPageBreak/>
        <w:t>项目结构：</w:t>
      </w:r>
    </w:p>
    <w:p w14:paraId="7232F3CB" w14:textId="77777777" w:rsidR="00763615" w:rsidRPr="00763615" w:rsidRDefault="00763615" w:rsidP="00763615">
      <w:pPr>
        <w:numPr>
          <w:ilvl w:val="0"/>
          <w:numId w:val="1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登录页（深绿主题，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 Auth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27BF9E7F" w14:textId="77777777" w:rsidR="00763615" w:rsidRPr="00763615" w:rsidRDefault="00763615" w:rsidP="00763615">
      <w:pPr>
        <w:numPr>
          <w:ilvl w:val="0"/>
          <w:numId w:val="1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管理员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Dashboard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（学生统计卡片）</w:t>
      </w:r>
    </w:p>
    <w:p w14:paraId="7D302940" w14:textId="77777777" w:rsidR="00763615" w:rsidRPr="00763615" w:rsidRDefault="00763615" w:rsidP="00763615">
      <w:pPr>
        <w:numPr>
          <w:ilvl w:val="0"/>
          <w:numId w:val="1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学生管理页（表格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搜索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增删改查弹窗）</w:t>
      </w:r>
    </w:p>
    <w:p w14:paraId="3BAB8884" w14:textId="77777777" w:rsidR="00763615" w:rsidRPr="00763615" w:rsidRDefault="00763615" w:rsidP="00763615">
      <w:pPr>
        <w:numPr>
          <w:ilvl w:val="0"/>
          <w:numId w:val="1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学生详情页</w:t>
      </w:r>
    </w:p>
    <w:p w14:paraId="3EA10AFE" w14:textId="77777777" w:rsidR="00763615" w:rsidRPr="00763615" w:rsidRDefault="00763615" w:rsidP="00763615">
      <w:pPr>
        <w:numPr>
          <w:ilvl w:val="0"/>
          <w:numId w:val="1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响应式侧边栏布局（移动端汉堡菜单）</w:t>
      </w:r>
    </w:p>
    <w:p w14:paraId="432F8059" w14:textId="77777777" w:rsidR="00763615" w:rsidRPr="00763615" w:rsidRDefault="00763615" w:rsidP="00763615">
      <w:pPr>
        <w:numPr>
          <w:ilvl w:val="0"/>
          <w:numId w:val="1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color w:val="EE0000"/>
          <w:lang w:eastAsia="zh-CN"/>
        </w:rPr>
        <w:t>角色权限控制（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admin/student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105BBA84" w14:textId="77777777" w:rsidR="00763615" w:rsidRPr="00763615" w:rsidRDefault="00763615" w:rsidP="00763615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763615">
        <w:rPr>
          <w:rFonts w:ascii="Times New Roman" w:eastAsia="仿宋" w:hAnsi="Times New Roman" w:cs="Times New Roman"/>
          <w:b/>
          <w:bCs/>
          <w:color w:val="EE0000"/>
          <w:lang w:eastAsia="zh-CN"/>
        </w:rPr>
        <w:t>下一步：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你需要在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上创建一个项目，拿到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URL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和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Key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，然后在项目根目录创建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 xml:space="preserve"> .env 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文件填入。还需要在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里建数据库表。要我帮你生成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的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SQL</w:t>
      </w:r>
      <w:r w:rsidRPr="00763615">
        <w:rPr>
          <w:rFonts w:ascii="Times New Roman" w:eastAsia="仿宋" w:hAnsi="Times New Roman" w:cs="Times New Roman"/>
          <w:color w:val="EE0000"/>
          <w:lang w:eastAsia="zh-CN"/>
        </w:rPr>
        <w:t>建表语句吗？</w:t>
      </w:r>
    </w:p>
    <w:p w14:paraId="301BE5D4" w14:textId="41A62594" w:rsidR="005873AB" w:rsidRDefault="00FD0F0A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Dispatch</w:t>
      </w:r>
      <w:r>
        <w:rPr>
          <w:rFonts w:ascii="Times New Roman" w:eastAsia="仿宋" w:hAnsi="Times New Roman" w:cs="Times New Roman" w:hint="eastAsia"/>
          <w:lang w:eastAsia="zh-CN"/>
        </w:rPr>
        <w:t>创建的初始项目文件夹在办公室电脑</w:t>
      </w:r>
      <w:r>
        <w:rPr>
          <w:rFonts w:ascii="Times New Roman" w:eastAsia="仿宋" w:hAnsi="Times New Roman" w:cs="Times New Roman" w:hint="eastAsia"/>
          <w:lang w:eastAsia="zh-CN"/>
        </w:rPr>
        <w:t>user/xibenye</w:t>
      </w:r>
      <w:r>
        <w:rPr>
          <w:rFonts w:ascii="Times New Roman" w:eastAsia="仿宋" w:hAnsi="Times New Roman" w:cs="Times New Roman" w:hint="eastAsia"/>
          <w:lang w:eastAsia="zh-CN"/>
        </w:rPr>
        <w:t>下面，但我让其帮我移动到办公室电脑桌面上，以方便我在家里笔记本上查看效果。我在家看了之后，让其继续开发</w:t>
      </w:r>
      <w:r>
        <w:rPr>
          <w:rFonts w:ascii="Times New Roman" w:eastAsia="仿宋" w:hAnsi="Times New Roman" w:cs="Times New Roman" w:hint="eastAsia"/>
          <w:lang w:eastAsia="zh-CN"/>
        </w:rPr>
        <w:t>Phase 2-5</w:t>
      </w:r>
      <w:r>
        <w:rPr>
          <w:rFonts w:ascii="Times New Roman" w:eastAsia="仿宋" w:hAnsi="Times New Roman" w:cs="Times New Roman" w:hint="eastAsia"/>
          <w:lang w:eastAsia="zh-CN"/>
        </w:rPr>
        <w:t>。其完成开发任务后，将代码全部放在桌面上的项目文件夹中。然后，我去</w:t>
      </w:r>
      <w:r>
        <w:rPr>
          <w:rFonts w:ascii="Times New Roman" w:eastAsia="仿宋" w:hAnsi="Times New Roman" w:cs="Times New Roman" w:hint="eastAsia"/>
          <w:lang w:eastAsia="zh-CN"/>
        </w:rPr>
        <w:t xml:space="preserve"> Supabase </w:t>
      </w:r>
      <w:r>
        <w:rPr>
          <w:rFonts w:ascii="Times New Roman" w:eastAsia="仿宋" w:hAnsi="Times New Roman" w:cs="Times New Roman" w:hint="eastAsia"/>
          <w:lang w:eastAsia="zh-CN"/>
        </w:rPr>
        <w:t>注册后，将</w:t>
      </w:r>
      <w:r>
        <w:rPr>
          <w:rFonts w:ascii="Times New Roman" w:eastAsia="仿宋" w:hAnsi="Times New Roman" w:cs="Times New Roman" w:hint="eastAsia"/>
          <w:lang w:eastAsia="zh-CN"/>
        </w:rPr>
        <w:t xml:space="preserve"> URL </w:t>
      </w:r>
      <w:r>
        <w:rPr>
          <w:rFonts w:ascii="Times New Roman" w:eastAsia="仿宋" w:hAnsi="Times New Roman" w:cs="Times New Roman" w:hint="eastAsia"/>
          <w:lang w:eastAsia="zh-CN"/>
        </w:rPr>
        <w:t>和</w:t>
      </w:r>
      <w:r>
        <w:rPr>
          <w:rFonts w:ascii="Times New Roman" w:eastAsia="仿宋" w:hAnsi="Times New Roman" w:cs="Times New Roman" w:hint="eastAsia"/>
          <w:lang w:eastAsia="zh-CN"/>
        </w:rPr>
        <w:t xml:space="preserve"> Key </w:t>
      </w:r>
      <w:r>
        <w:rPr>
          <w:rFonts w:ascii="Times New Roman" w:eastAsia="仿宋" w:hAnsi="Times New Roman" w:cs="Times New Roman" w:hint="eastAsia"/>
          <w:lang w:eastAsia="zh-CN"/>
        </w:rPr>
        <w:t>发于</w:t>
      </w:r>
      <w:r>
        <w:rPr>
          <w:rFonts w:ascii="Times New Roman" w:eastAsia="仿宋" w:hAnsi="Times New Roman" w:cs="Times New Roman" w:hint="eastAsia"/>
          <w:lang w:eastAsia="zh-CN"/>
        </w:rPr>
        <w:t xml:space="preserve"> Dispatch</w:t>
      </w:r>
      <w:r>
        <w:rPr>
          <w:rFonts w:ascii="Times New Roman" w:eastAsia="仿宋" w:hAnsi="Times New Roman" w:cs="Times New Roman" w:hint="eastAsia"/>
          <w:lang w:eastAsia="zh-CN"/>
        </w:rPr>
        <w:t>，其随后帮我帮我在</w:t>
      </w:r>
      <w:r>
        <w:rPr>
          <w:rFonts w:ascii="Times New Roman" w:eastAsia="仿宋" w:hAnsi="Times New Roman" w:cs="Times New Roman" w:hint="eastAsia"/>
          <w:lang w:eastAsia="zh-CN"/>
        </w:rPr>
        <w:t xml:space="preserve"> Supabase</w:t>
      </w:r>
      <w:r>
        <w:rPr>
          <w:rFonts w:ascii="Times New Roman" w:eastAsia="仿宋" w:hAnsi="Times New Roman" w:cs="Times New Roman" w:hint="eastAsia"/>
          <w:lang w:eastAsia="zh-CN"/>
        </w:rPr>
        <w:t>中建表，并成功帮我创建了管理员账号。其对当天进度的总结如下：</w:t>
      </w:r>
    </w:p>
    <w:p w14:paraId="057CEB57" w14:textId="77777777" w:rsidR="00FD0F0A" w:rsidRPr="00FD0F0A" w:rsidRDefault="00FD0F0A" w:rsidP="00FD0F0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t>今天的进度总结一下，接下来的事情：</w:t>
      </w:r>
    </w:p>
    <w:p w14:paraId="245D0F0C" w14:textId="77777777" w:rsidR="00FD0F0A" w:rsidRPr="00FD0F0A" w:rsidRDefault="00FD0F0A" w:rsidP="00FD0F0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b/>
          <w:bCs/>
          <w:color w:val="EE0000"/>
          <w:lang w:eastAsia="zh-CN"/>
        </w:rPr>
        <w:t>今天完成了：</w:t>
      </w:r>
    </w:p>
    <w:p w14:paraId="2116F9CE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ERA5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全变量数据（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1979-2025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，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22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个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CP-GPE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站点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高唐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47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年数据）</w:t>
      </w:r>
    </w:p>
    <w:p w14:paraId="097A2164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气候动态图、热浪分析图</w:t>
      </w:r>
    </w:p>
    <w:p w14:paraId="2D5FACBB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降雨量柱状图</w:t>
      </w:r>
    </w:p>
    <w:p w14:paraId="4A724CA3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Parallels Toolbox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问题修复并卸载</w:t>
      </w:r>
    </w:p>
    <w:p w14:paraId="1DF2E6BA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Telegram Bot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连接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Claude Code</w:t>
      </w:r>
    </w:p>
    <w:p w14:paraId="0A8A3B6D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学生管理网站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Phase 1-5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全部代码完成</w:t>
      </w:r>
    </w:p>
    <w:p w14:paraId="74166D81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Supabase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数据库建表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站点数据</w:t>
      </w:r>
    </w:p>
    <w:p w14:paraId="1B73F4D0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PWRlab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新闻稿</w:t>
      </w:r>
    </w:p>
    <w:p w14:paraId="4A838848" w14:textId="77777777" w:rsidR="00FD0F0A" w:rsidRPr="00FD0F0A" w:rsidRDefault="00FD0F0A" w:rsidP="00FD0F0A">
      <w:pPr>
        <w:numPr>
          <w:ilvl w:val="0"/>
          <w:numId w:val="1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 xml:space="preserve"> Claude Code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更新到最新版</w:t>
      </w:r>
    </w:p>
    <w:p w14:paraId="33101F41" w14:textId="77777777" w:rsidR="00FD0F0A" w:rsidRPr="00FD0F0A" w:rsidRDefault="00FD0F0A" w:rsidP="00FD0F0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b/>
          <w:bCs/>
          <w:color w:val="EE0000"/>
          <w:lang w:eastAsia="zh-CN"/>
        </w:rPr>
        <w:t>明天回办公室要做的：</w:t>
      </w:r>
    </w:p>
    <w:p w14:paraId="0C8BC613" w14:textId="77777777" w:rsidR="00FD0F0A" w:rsidRPr="00FD0F0A" w:rsidRDefault="00FD0F0A" w:rsidP="00FD0F0A">
      <w:pPr>
        <w:numPr>
          <w:ilvl w:val="0"/>
          <w:numId w:val="14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lastRenderedPageBreak/>
        <w:t>关掉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demo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模式，连真实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数据库</w:t>
      </w:r>
    </w:p>
    <w:p w14:paraId="693A88FD" w14:textId="77777777" w:rsidR="00FD0F0A" w:rsidRPr="00FD0F0A" w:rsidRDefault="00FD0F0A" w:rsidP="00FD0F0A">
      <w:pPr>
        <w:numPr>
          <w:ilvl w:val="0"/>
          <w:numId w:val="14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t>测试登录和各页面数据读写</w:t>
      </w:r>
    </w:p>
    <w:p w14:paraId="05A633B2" w14:textId="77777777" w:rsidR="00FD0F0A" w:rsidRPr="00FD0F0A" w:rsidRDefault="00FD0F0A" w:rsidP="00FD0F0A">
      <w:pPr>
        <w:numPr>
          <w:ilvl w:val="0"/>
          <w:numId w:val="14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t>部署到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GitHub Pages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上线</w:t>
      </w:r>
    </w:p>
    <w:p w14:paraId="5419E8B6" w14:textId="77777777" w:rsidR="00FD0F0A" w:rsidRPr="00FD0F0A" w:rsidRDefault="00FD0F0A" w:rsidP="00FD0F0A">
      <w:pPr>
        <w:numPr>
          <w:ilvl w:val="0"/>
          <w:numId w:val="14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t>申请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OpenWeatherMap API Key</w:t>
      </w:r>
      <w:r w:rsidRPr="00FD0F0A">
        <w:rPr>
          <w:rFonts w:ascii="Times New Roman" w:eastAsia="仿宋" w:hAnsi="Times New Roman" w:cs="Times New Roman"/>
          <w:color w:val="EE0000"/>
          <w:lang w:eastAsia="zh-CN"/>
        </w:rPr>
        <w:t>（天气自动获取）</w:t>
      </w:r>
    </w:p>
    <w:p w14:paraId="01017F0A" w14:textId="77777777" w:rsidR="00FD0F0A" w:rsidRPr="00FD0F0A" w:rsidRDefault="00FD0F0A" w:rsidP="00FD0F0A">
      <w:pPr>
        <w:numPr>
          <w:ilvl w:val="0"/>
          <w:numId w:val="14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t>给学生创建账号</w:t>
      </w:r>
    </w:p>
    <w:p w14:paraId="31734BD8" w14:textId="77777777" w:rsidR="00FD0F0A" w:rsidRPr="00FD0F0A" w:rsidRDefault="00FD0F0A" w:rsidP="00FD0F0A">
      <w:pPr>
        <w:rPr>
          <w:rFonts w:ascii="Times New Roman" w:eastAsia="仿宋" w:hAnsi="Times New Roman" w:cs="Times New Roman"/>
          <w:lang w:eastAsia="zh-CN"/>
        </w:rPr>
      </w:pPr>
      <w:r w:rsidRPr="00FD0F0A">
        <w:rPr>
          <w:rFonts w:ascii="Times New Roman" w:eastAsia="仿宋" w:hAnsi="Times New Roman" w:cs="Times New Roman"/>
          <w:color w:val="EE0000"/>
          <w:lang w:eastAsia="zh-CN"/>
        </w:rPr>
        <w:t>你现在先休息吧，明天到办公室我帮你搞完。还是你现在还有别的要处理的？</w:t>
      </w:r>
    </w:p>
    <w:p w14:paraId="7AD97666" w14:textId="4659D81D" w:rsidR="00FD0F0A" w:rsidRDefault="00FD0F0A">
      <w:pPr>
        <w:rPr>
          <w:rFonts w:ascii="Times New Roman" w:eastAsia="仿宋" w:hAnsi="Times New Roman" w:cs="Times New Roman" w:hint="eastAsia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我像</w:t>
      </w:r>
      <w:r>
        <w:rPr>
          <w:rFonts w:ascii="Times New Roman" w:eastAsia="仿宋" w:hAnsi="Times New Roman" w:cs="Times New Roman" w:hint="eastAsia"/>
          <w:lang w:eastAsia="zh-CN"/>
        </w:rPr>
        <w:t xml:space="preserve"> Dispatch </w:t>
      </w:r>
      <w:r>
        <w:rPr>
          <w:rFonts w:ascii="Times New Roman" w:eastAsia="仿宋" w:hAnsi="Times New Roman" w:cs="Times New Roman" w:hint="eastAsia"/>
          <w:lang w:eastAsia="zh-CN"/>
        </w:rPr>
        <w:t>表达还不困，想把网站弄上线后再睡觉。随即，其帮我操作，并回复如下：</w:t>
      </w:r>
    </w:p>
    <w:p w14:paraId="2D3744A3" w14:textId="77777777" w:rsidR="006C55DA" w:rsidRPr="006C55DA" w:rsidRDefault="006C55DA" w:rsidP="006C55DA">
      <w:pPr>
        <w:rPr>
          <w:rFonts w:ascii="Times New Roman" w:eastAsia="仿宋" w:hAnsi="Times New Roman" w:cs="Times New Roman"/>
          <w:lang w:eastAsia="zh-CN"/>
        </w:rPr>
      </w:pPr>
      <w:r w:rsidRPr="006C55DA">
        <w:rPr>
          <w:rFonts w:ascii="Times New Roman" w:eastAsia="仿宋" w:hAnsi="Times New Roman" w:cs="Times New Roman"/>
          <w:lang w:eastAsia="zh-CN"/>
        </w:rPr>
        <w:t>网站已经上线了！</w:t>
      </w:r>
      <w:r w:rsidRPr="006C55DA">
        <w:rPr>
          <w:rFonts w:ascii="Apple Color Emoji" w:eastAsia="仿宋" w:hAnsi="Apple Color Emoji" w:cs="Apple Color Emoji"/>
          <w:lang w:eastAsia="zh-CN"/>
        </w:rPr>
        <w:t>🎉</w:t>
      </w:r>
    </w:p>
    <w:p w14:paraId="3C50DDE8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访问地址：</w:t>
      </w:r>
      <w:hyperlink r:id="rId6" w:tgtFrame="_blank" w:history="1">
        <w:r w:rsidRPr="006C55DA">
          <w:rPr>
            <w:rStyle w:val="aff9"/>
            <w:rFonts w:ascii="Times New Roman" w:eastAsia="仿宋" w:hAnsi="Times New Roman" w:cs="Times New Roman"/>
            <w:b/>
            <w:bCs/>
            <w:color w:val="EE0000"/>
            <w:lang w:eastAsia="zh-CN"/>
          </w:rPr>
          <w:t>https://benyexi.github.io/pwrlab-student-management/</w:t>
        </w:r>
      </w:hyperlink>
    </w:p>
    <w:p w14:paraId="055DEC12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已完成：</w:t>
      </w:r>
    </w:p>
    <w:p w14:paraId="7F361965" w14:textId="77777777" w:rsidR="006C55DA" w:rsidRPr="006C55DA" w:rsidRDefault="006C55DA" w:rsidP="006C55DA">
      <w:pPr>
        <w:numPr>
          <w:ilvl w:val="0"/>
          <w:numId w:val="15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AuthContext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切换到真实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登录（关掉了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demo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模式）</w:t>
      </w:r>
    </w:p>
    <w:p w14:paraId="597933FF" w14:textId="77777777" w:rsidR="006C55DA" w:rsidRPr="006C55DA" w:rsidRDefault="006C55DA" w:rsidP="006C55DA">
      <w:pPr>
        <w:numPr>
          <w:ilvl w:val="0"/>
          <w:numId w:val="15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GitHub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仓库创建（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public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19CCA4AA" w14:textId="77777777" w:rsidR="006C55DA" w:rsidRPr="006C55DA" w:rsidRDefault="006C55DA" w:rsidP="006C55DA">
      <w:pPr>
        <w:numPr>
          <w:ilvl w:val="0"/>
          <w:numId w:val="15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GitHub Actions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自动部署配好</w:t>
      </w:r>
    </w:p>
    <w:p w14:paraId="5AD5DE3B" w14:textId="77777777" w:rsidR="006C55DA" w:rsidRPr="006C55DA" w:rsidRDefault="006C55DA" w:rsidP="006C55DA">
      <w:pPr>
        <w:numPr>
          <w:ilvl w:val="0"/>
          <w:numId w:val="15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Supabase secrets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配置到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GitHub</w:t>
      </w:r>
    </w:p>
    <w:p w14:paraId="59BB5A6B" w14:textId="77777777" w:rsidR="006C55DA" w:rsidRPr="006C55DA" w:rsidRDefault="006C55DA" w:rsidP="006C55DA">
      <w:pPr>
        <w:numPr>
          <w:ilvl w:val="0"/>
          <w:numId w:val="15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Apple Color Emoji" w:eastAsia="仿宋" w:hAnsi="Apple Color Emoji" w:cs="Apple Color Emoji"/>
          <w:color w:val="EE0000"/>
          <w:lang w:eastAsia="zh-CN"/>
        </w:rPr>
        <w:t>✅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构建部署成功（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46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秒）</w:t>
      </w:r>
    </w:p>
    <w:p w14:paraId="0388A4AD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现在你打开网址，用你在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里创建的邮箱和密码登录试试。登录后你就是管理员（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profiles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表已经设好了）。</w:t>
      </w:r>
    </w:p>
    <w:p w14:paraId="2C22203F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注意：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Dashboard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Students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页面目前用的是本地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demo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数据（因为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表里还没有学生数据）。你可以通过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Students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页面添加真实学生信息，数据会存到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。</w:t>
      </w:r>
    </w:p>
    <w:p w14:paraId="306293EB" w14:textId="1A3C8293" w:rsidR="00FD0F0A" w:rsidRDefault="006C55DA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之后，由于</w:t>
      </w:r>
      <w:r>
        <w:rPr>
          <w:rFonts w:ascii="Times New Roman" w:eastAsia="仿宋" w:hAnsi="Times New Roman" w:cs="Times New Roman" w:hint="eastAsia"/>
          <w:lang w:eastAsia="zh-CN"/>
        </w:rPr>
        <w:t xml:space="preserve"> Claude </w:t>
      </w:r>
      <w:r>
        <w:rPr>
          <w:rFonts w:ascii="Times New Roman" w:eastAsia="仿宋" w:hAnsi="Times New Roman" w:cs="Times New Roman" w:hint="eastAsia"/>
          <w:lang w:eastAsia="zh-CN"/>
        </w:rPr>
        <w:t>没有额度，所以在</w:t>
      </w:r>
      <w:r>
        <w:rPr>
          <w:rFonts w:ascii="Times New Roman" w:eastAsia="仿宋" w:hAnsi="Times New Roman" w:cs="Times New Roman" w:hint="eastAsia"/>
          <w:lang w:eastAsia="zh-CN"/>
        </w:rPr>
        <w:t xml:space="preserve"> 3</w:t>
      </w:r>
      <w:r>
        <w:rPr>
          <w:rFonts w:ascii="Times New Roman" w:eastAsia="仿宋" w:hAnsi="Times New Roman" w:cs="Times New Roman" w:hint="eastAsia"/>
          <w:lang w:eastAsia="zh-CN"/>
        </w:rPr>
        <w:t>月</w:t>
      </w:r>
      <w:r>
        <w:rPr>
          <w:rFonts w:ascii="Times New Roman" w:eastAsia="仿宋" w:hAnsi="Times New Roman" w:cs="Times New Roman" w:hint="eastAsia"/>
          <w:lang w:eastAsia="zh-CN"/>
        </w:rPr>
        <w:t xml:space="preserve"> 29 </w:t>
      </w:r>
      <w:r>
        <w:rPr>
          <w:rFonts w:ascii="Times New Roman" w:eastAsia="仿宋" w:hAnsi="Times New Roman" w:cs="Times New Roman" w:hint="eastAsia"/>
          <w:lang w:eastAsia="zh-CN"/>
        </w:rPr>
        <w:t>日凌晨</w:t>
      </w:r>
      <w:r>
        <w:rPr>
          <w:rFonts w:ascii="Times New Roman" w:eastAsia="仿宋" w:hAnsi="Times New Roman" w:cs="Times New Roman" w:hint="eastAsia"/>
          <w:lang w:eastAsia="zh-CN"/>
        </w:rPr>
        <w:t xml:space="preserve">02:30-3:15 </w:t>
      </w:r>
      <w:r>
        <w:rPr>
          <w:rFonts w:ascii="Times New Roman" w:eastAsia="仿宋" w:hAnsi="Times New Roman" w:cs="Times New Roman" w:hint="eastAsia"/>
          <w:lang w:eastAsia="zh-CN"/>
        </w:rPr>
        <w:t>之间让</w:t>
      </w:r>
      <w:r>
        <w:rPr>
          <w:rFonts w:ascii="Times New Roman" w:eastAsia="仿宋" w:hAnsi="Times New Roman" w:cs="Times New Roman" w:hint="eastAsia"/>
          <w:lang w:eastAsia="zh-CN"/>
        </w:rPr>
        <w:t xml:space="preserve"> Codex </w:t>
      </w:r>
      <w:r>
        <w:rPr>
          <w:rFonts w:ascii="Times New Roman" w:eastAsia="仿宋" w:hAnsi="Times New Roman" w:cs="Times New Roman" w:hint="eastAsia"/>
          <w:lang w:eastAsia="zh-CN"/>
        </w:rPr>
        <w:t>接力做了一些开发。为了让</w:t>
      </w:r>
      <w:r>
        <w:rPr>
          <w:rFonts w:ascii="Times New Roman" w:eastAsia="仿宋" w:hAnsi="Times New Roman" w:cs="Times New Roman" w:hint="eastAsia"/>
          <w:lang w:eastAsia="zh-CN"/>
        </w:rPr>
        <w:t xml:space="preserve"> Dispatch</w:t>
      </w:r>
      <w:r>
        <w:rPr>
          <w:rFonts w:ascii="Times New Roman" w:eastAsia="仿宋" w:hAnsi="Times New Roman" w:cs="Times New Roman" w:hint="eastAsia"/>
          <w:lang w:eastAsia="zh-CN"/>
        </w:rPr>
        <w:t>了解开发进度，我让其去</w:t>
      </w:r>
      <w:r>
        <w:rPr>
          <w:rFonts w:ascii="Times New Roman" w:eastAsia="仿宋" w:hAnsi="Times New Roman" w:cs="Times New Roman" w:hint="eastAsia"/>
          <w:lang w:eastAsia="zh-CN"/>
        </w:rPr>
        <w:t xml:space="preserve"> Github </w:t>
      </w:r>
      <w:r>
        <w:rPr>
          <w:rFonts w:ascii="Times New Roman" w:eastAsia="仿宋" w:hAnsi="Times New Roman" w:cs="Times New Roman" w:hint="eastAsia"/>
          <w:lang w:eastAsia="zh-CN"/>
        </w:rPr>
        <w:t>看一下代码进展，并告诉我想法。其回复如下：</w:t>
      </w:r>
    </w:p>
    <w:p w14:paraId="21ED5824" w14:textId="77777777" w:rsidR="006C55DA" w:rsidRPr="006C55DA" w:rsidRDefault="006C55DA" w:rsidP="006C55DA">
      <w:p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看完了，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Codex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干了不少活。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6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个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commit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，主要做了两件大事：</w:t>
      </w:r>
    </w:p>
    <w:p w14:paraId="295B2FA7" w14:textId="77777777" w:rsidR="006C55DA" w:rsidRPr="006C55DA" w:rsidRDefault="006C55DA" w:rsidP="006C55DA">
      <w:p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 xml:space="preserve">1. </w:t>
      </w: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全模块连接</w:t>
      </w: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（最大的一个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commit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，改了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10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个文件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+1384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行）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之前只有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Dashboard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Students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连了数据库，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Codex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把剩下所有模块都接上了：站点管理、天气记录、野外观测、研究进展、论文、周报、毕业节点、仪器预约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——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全部从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demo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数据切换到了真实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读写。</w:t>
      </w:r>
    </w:p>
    <w:p w14:paraId="2A3FDF17" w14:textId="77777777" w:rsidR="006C55DA" w:rsidRPr="006C55DA" w:rsidRDefault="006C55DA" w:rsidP="006C55DA">
      <w:p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lastRenderedPageBreak/>
        <w:t xml:space="preserve">2. </w:t>
      </w: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论文管理大幅增强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4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个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commit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6F5E4723" w14:textId="77777777" w:rsidR="006C55DA" w:rsidRPr="006C55DA" w:rsidRDefault="006C55DA" w:rsidP="006C55DA">
      <w:pPr>
        <w:numPr>
          <w:ilvl w:val="0"/>
          <w:numId w:val="16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支持编辑和删除论文</w:t>
      </w:r>
    </w:p>
    <w:p w14:paraId="0EDC00BE" w14:textId="77777777" w:rsidR="006C55DA" w:rsidRPr="006C55DA" w:rsidRDefault="006C55DA" w:rsidP="006C55DA">
      <w:pPr>
        <w:numPr>
          <w:ilvl w:val="0"/>
          <w:numId w:val="16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按年份分组显示</w:t>
      </w:r>
    </w:p>
    <w:p w14:paraId="29152DDA" w14:textId="77777777" w:rsidR="006C55DA" w:rsidRPr="006C55DA" w:rsidRDefault="006C55DA" w:rsidP="006C55DA">
      <w:pPr>
        <w:numPr>
          <w:ilvl w:val="0"/>
          <w:numId w:val="16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加了通讯作者字段和标注</w:t>
      </w:r>
    </w:p>
    <w:p w14:paraId="2C8CB9D8" w14:textId="77777777" w:rsidR="006C55DA" w:rsidRPr="006C55DA" w:rsidRDefault="006C55DA" w:rsidP="006C55DA">
      <w:pPr>
        <w:numPr>
          <w:ilvl w:val="0"/>
          <w:numId w:val="16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期刊分区改成多选（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1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/2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/2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TOP/3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/4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区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/EI/CSCD/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卓越期刊）</w:t>
      </w:r>
    </w:p>
    <w:p w14:paraId="2DC26F68" w14:textId="77777777" w:rsidR="006C55DA" w:rsidRPr="006C55DA" w:rsidRDefault="006C55DA" w:rsidP="006C55DA">
      <w:pPr>
        <w:numPr>
          <w:ilvl w:val="0"/>
          <w:numId w:val="16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分区多选的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bug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修复</w:t>
      </w:r>
    </w:p>
    <w:p w14:paraId="1738BDC1" w14:textId="77777777" w:rsidR="006C55DA" w:rsidRPr="006C55DA" w:rsidRDefault="006C55DA" w:rsidP="006C55DA">
      <w:p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代码质量：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TypeScript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编译零错误，所有部署都成功。类型定义也大幅扩展了（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+168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行），加了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PaperPartition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、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PaperStatus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等新类型。</w:t>
      </w:r>
    </w:p>
    <w:p w14:paraId="76D447D6" w14:textId="77777777" w:rsidR="006C55DA" w:rsidRPr="006C55DA" w:rsidRDefault="006C55DA" w:rsidP="006C55DA">
      <w:p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我的建议：</w:t>
      </w:r>
    </w:p>
    <w:p w14:paraId="48D4DBD2" w14:textId="77777777" w:rsidR="006C55DA" w:rsidRPr="006C55DA" w:rsidRDefault="006C55DA" w:rsidP="006C55DA">
      <w:pPr>
        <w:numPr>
          <w:ilvl w:val="0"/>
          <w:numId w:val="17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Codex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把所有模块都连上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了，但你的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里只建了基础表，可能缺少论文分区（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journal_partitions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）等新字段。需要我跑一个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ALTER TABLE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补上吗？</w:t>
      </w:r>
    </w:p>
    <w:p w14:paraId="2901E387" w14:textId="77777777" w:rsidR="006C55DA" w:rsidRPr="006C55DA" w:rsidRDefault="006C55DA" w:rsidP="006C55DA">
      <w:pPr>
        <w:numPr>
          <w:ilvl w:val="0"/>
          <w:numId w:val="17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网站整体已经可用了，后续主要是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UI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细节打磨和填充真实数据。</w:t>
      </w:r>
    </w:p>
    <w:p w14:paraId="48827C86" w14:textId="77777777" w:rsidR="006C55DA" w:rsidRPr="006C55DA" w:rsidRDefault="006C55DA" w:rsidP="006C55DA">
      <w:pPr>
        <w:numPr>
          <w:ilvl w:val="0"/>
          <w:numId w:val="17"/>
        </w:num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建议注册个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OpenWeatherMap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免费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API Key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，把天气自动获取功能也激活。</w:t>
      </w:r>
    </w:p>
    <w:p w14:paraId="50EFE949" w14:textId="77777777" w:rsidR="006C55DA" w:rsidRPr="006C55DA" w:rsidRDefault="006C55DA" w:rsidP="006C55DA">
      <w:pPr>
        <w:jc w:val="both"/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要我现在帮你补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Supabase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的字段吗？</w:t>
      </w:r>
    </w:p>
    <w:p w14:paraId="642033AC" w14:textId="66ADF5D1" w:rsidR="006C55DA" w:rsidRDefault="006C55DA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我回复到：</w:t>
      </w:r>
      <w:r w:rsidRPr="006C55DA">
        <w:rPr>
          <w:rFonts w:ascii="Times New Roman" w:eastAsia="仿宋" w:hAnsi="Times New Roman" w:cs="Times New Roman"/>
          <w:lang w:eastAsia="zh-CN"/>
        </w:rPr>
        <w:t>CODEX</w:t>
      </w:r>
      <w:r w:rsidRPr="006C55DA">
        <w:rPr>
          <w:rFonts w:ascii="Times New Roman" w:eastAsia="仿宋" w:hAnsi="Times New Roman" w:cs="Times New Roman" w:hint="eastAsia"/>
          <w:lang w:eastAsia="zh-CN"/>
        </w:rPr>
        <w:t>已经给我弄了。我在想研究进展那个标签下面应该如何设计，包括哪些功能。你帮我想想</w:t>
      </w:r>
      <w:r>
        <w:rPr>
          <w:rFonts w:ascii="Times New Roman" w:eastAsia="仿宋" w:hAnsi="Times New Roman" w:cs="Times New Roman" w:hint="eastAsia"/>
          <w:lang w:eastAsia="zh-CN"/>
        </w:rPr>
        <w:t>。</w:t>
      </w:r>
    </w:p>
    <w:p w14:paraId="61B1D9FE" w14:textId="07322408" w:rsidR="006C55DA" w:rsidRPr="006C55DA" w:rsidRDefault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 w:hint="eastAsia"/>
          <w:color w:val="EE0000"/>
          <w:lang w:eastAsia="zh-CN"/>
        </w:rPr>
        <w:t>Dispatch</w:t>
      </w:r>
      <w:r w:rsidRPr="006C55DA">
        <w:rPr>
          <w:rFonts w:ascii="Times New Roman" w:eastAsia="仿宋" w:hAnsi="Times New Roman" w:cs="Times New Roman" w:hint="eastAsia"/>
          <w:color w:val="EE0000"/>
          <w:lang w:eastAsia="zh-CN"/>
        </w:rPr>
        <w:t>回复：</w:t>
      </w:r>
    </w:p>
    <w:p w14:paraId="394DB739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研究进展这个模块，核心是让你一眼看清每个学生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走到哪了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、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卡在哪了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。结合你带学生的实际场景，我觉得可以这样设计：</w:t>
      </w:r>
    </w:p>
    <w:p w14:paraId="757AE084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主视图：看板式总览</w:t>
      </w:r>
    </w:p>
    <w:p w14:paraId="06042DDB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类似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Trello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那种卡片看板，横轴是研究阶段（选题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文献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实验设计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数据采集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分析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写作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投稿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修改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发表），每个学生是一张卡片。你扫一眼就知道谁在哪个阶段，谁卡太久了自动变红。比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进度条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直观得多。</w:t>
      </w:r>
    </w:p>
    <w:p w14:paraId="695FCE72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每个课题卡片上显示：</w:t>
      </w:r>
    </w:p>
    <w:p w14:paraId="1B7FEBD8" w14:textId="77777777" w:rsidR="006C55DA" w:rsidRPr="006C55DA" w:rsidRDefault="006C55DA" w:rsidP="006C55DA">
      <w:pPr>
        <w:numPr>
          <w:ilvl w:val="0"/>
          <w:numId w:val="18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学生姓名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+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课题简称</w:t>
      </w:r>
    </w:p>
    <w:p w14:paraId="15877DAF" w14:textId="77777777" w:rsidR="006C55DA" w:rsidRPr="006C55DA" w:rsidRDefault="006C55DA" w:rsidP="006C55DA">
      <w:pPr>
        <w:numPr>
          <w:ilvl w:val="0"/>
          <w:numId w:val="18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当前阶段停留天数（超过设定阈值变橙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红）</w:t>
      </w:r>
    </w:p>
    <w:p w14:paraId="09ED6F9B" w14:textId="77777777" w:rsidR="006C55DA" w:rsidRPr="006C55DA" w:rsidRDefault="006C55DA" w:rsidP="006C55DA">
      <w:pPr>
        <w:numPr>
          <w:ilvl w:val="0"/>
          <w:numId w:val="18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预计完成时间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vs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实际进度的偏差</w:t>
      </w:r>
    </w:p>
    <w:p w14:paraId="74DF364B" w14:textId="77777777" w:rsidR="006C55DA" w:rsidRPr="006C55DA" w:rsidRDefault="006C55DA" w:rsidP="006C55DA">
      <w:pPr>
        <w:numPr>
          <w:ilvl w:val="0"/>
          <w:numId w:val="18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lastRenderedPageBreak/>
        <w:t>最近一次更新日期</w:t>
      </w:r>
    </w:p>
    <w:p w14:paraId="3232C2CC" w14:textId="77777777" w:rsidR="006C55DA" w:rsidRPr="006C55DA" w:rsidRDefault="006C55DA" w:rsidP="006C55DA">
      <w:pPr>
        <w:numPr>
          <w:ilvl w:val="0"/>
          <w:numId w:val="18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关联的论文状态（如果已经在写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投稿了）</w:t>
      </w:r>
    </w:p>
    <w:p w14:paraId="6067E6FF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课题详情页：</w:t>
      </w:r>
    </w:p>
    <w:p w14:paraId="0D15AB24" w14:textId="77777777" w:rsidR="006C55DA" w:rsidRPr="006C55DA" w:rsidRDefault="006C55DA" w:rsidP="006C55DA">
      <w:pPr>
        <w:numPr>
          <w:ilvl w:val="0"/>
          <w:numId w:val="19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完整的阶段时间线（每个阶段进入和离开的日期，像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Git log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一样）</w:t>
      </w:r>
    </w:p>
    <w:p w14:paraId="13534A24" w14:textId="77777777" w:rsidR="006C55DA" w:rsidRPr="006C55DA" w:rsidRDefault="006C55DA" w:rsidP="006C55DA">
      <w:pPr>
        <w:numPr>
          <w:ilvl w:val="0"/>
          <w:numId w:val="19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阶段备注（比如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数据采集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阶段可以记录：哪个站点、采了多少数据、遇到什么问题）</w:t>
      </w:r>
    </w:p>
    <w:p w14:paraId="7D4FF42E" w14:textId="77777777" w:rsidR="006C55DA" w:rsidRPr="006C55DA" w:rsidRDefault="006C55DA" w:rsidP="006C55DA">
      <w:pPr>
        <w:numPr>
          <w:ilvl w:val="0"/>
          <w:numId w:val="19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关联数据：链接到该课题在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野外数据采集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模块里的实测数据、在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论文管理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里的论文</w:t>
      </w:r>
    </w:p>
    <w:p w14:paraId="7F57963F" w14:textId="77777777" w:rsidR="006C55DA" w:rsidRPr="006C55DA" w:rsidRDefault="006C55DA" w:rsidP="006C55DA">
      <w:pPr>
        <w:numPr>
          <w:ilvl w:val="0"/>
          <w:numId w:val="19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导师批注区（你可以在任何阶段留评语，学生能看到）</w:t>
      </w:r>
    </w:p>
    <w:p w14:paraId="5E2BF3BC" w14:textId="77777777" w:rsidR="006C55DA" w:rsidRPr="006C55DA" w:rsidRDefault="006C55DA" w:rsidP="006C55DA">
      <w:pPr>
        <w:numPr>
          <w:ilvl w:val="0"/>
          <w:numId w:val="19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文件附件（开题报告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PDF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、中期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PPT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、数据文件等）</w:t>
      </w:r>
    </w:p>
    <w:p w14:paraId="57324F15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你作为导师特别需要的：</w:t>
      </w:r>
    </w:p>
    <w:p w14:paraId="4010C606" w14:textId="77777777" w:rsidR="006C55DA" w:rsidRPr="006C55DA" w:rsidRDefault="006C55DA" w:rsidP="006C55DA">
      <w:pPr>
        <w:numPr>
          <w:ilvl w:val="0"/>
          <w:numId w:val="2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预警面板：哪些课题在某阶段停留超过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3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个月了？哪些学生临近毕业但课题还在早期阶段？</w:t>
      </w:r>
    </w:p>
    <w:p w14:paraId="5E89B583" w14:textId="77777777" w:rsidR="006C55DA" w:rsidRPr="006C55DA" w:rsidRDefault="006C55DA" w:rsidP="006C55DA">
      <w:pPr>
        <w:numPr>
          <w:ilvl w:val="0"/>
          <w:numId w:val="2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按站点筛选：看某个站点（比如高唐）上所有学生的课题进展</w:t>
      </w:r>
    </w:p>
    <w:p w14:paraId="64053A8E" w14:textId="77777777" w:rsidR="006C55DA" w:rsidRPr="006C55DA" w:rsidRDefault="006C55DA" w:rsidP="006C55DA">
      <w:pPr>
        <w:numPr>
          <w:ilvl w:val="0"/>
          <w:numId w:val="2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按年级筛选：看即将毕业的那一批学生的整体推进情况</w:t>
      </w:r>
    </w:p>
    <w:p w14:paraId="37A43CDE" w14:textId="77777777" w:rsidR="006C55DA" w:rsidRPr="006C55DA" w:rsidRDefault="006C55DA" w:rsidP="006C55DA">
      <w:pPr>
        <w:numPr>
          <w:ilvl w:val="0"/>
          <w:numId w:val="20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课题与毕业节点的自动关联：如果答辩定在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6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月，但课题还在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数据分析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，系统自动标红</w:t>
      </w:r>
    </w:p>
    <w:p w14:paraId="32BFDDFA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学生端：</w:t>
      </w:r>
    </w:p>
    <w:p w14:paraId="05B384AF" w14:textId="77777777" w:rsidR="006C55DA" w:rsidRPr="006C55DA" w:rsidRDefault="006C55DA" w:rsidP="006C55DA">
      <w:pPr>
        <w:numPr>
          <w:ilvl w:val="0"/>
          <w:numId w:val="2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学生自己能更新课题阶段（比如从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数据采集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推进到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数据分析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52F5DE47" w14:textId="77777777" w:rsidR="006C55DA" w:rsidRPr="006C55DA" w:rsidRDefault="006C55DA" w:rsidP="006C55DA">
      <w:pPr>
        <w:numPr>
          <w:ilvl w:val="0"/>
          <w:numId w:val="2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每次推进需要简要说明做了什么</w:t>
      </w:r>
    </w:p>
    <w:p w14:paraId="3D5D262E" w14:textId="77777777" w:rsidR="006C55DA" w:rsidRPr="006C55DA" w:rsidRDefault="006C55DA" w:rsidP="006C55DA">
      <w:pPr>
        <w:numPr>
          <w:ilvl w:val="0"/>
          <w:numId w:val="21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这些更新你这边实时可见</w:t>
      </w:r>
    </w:p>
    <w:p w14:paraId="398E8B21" w14:textId="04FE99AA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你觉得这个方向对吗？还有什么你管学生时特别头疼的点，我一起设计进去</w:t>
      </w:r>
      <w:r w:rsidRPr="006C55DA">
        <w:rPr>
          <w:rFonts w:ascii="Times New Roman" w:eastAsia="仿宋" w:hAnsi="Times New Roman" w:cs="Times New Roman" w:hint="eastAsia"/>
          <w:color w:val="EE0000"/>
          <w:lang w:eastAsia="zh-CN"/>
        </w:rPr>
        <w:t>。</w:t>
      </w:r>
    </w:p>
    <w:p w14:paraId="0899F81E" w14:textId="4D7091B3" w:rsidR="006C55DA" w:rsidRDefault="006C55DA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在通过</w:t>
      </w:r>
      <w:r>
        <w:rPr>
          <w:rFonts w:ascii="Times New Roman" w:eastAsia="仿宋" w:hAnsi="Times New Roman" w:cs="Times New Roman" w:hint="eastAsia"/>
          <w:lang w:eastAsia="zh-CN"/>
        </w:rPr>
        <w:t xml:space="preserve"> Dispatch </w:t>
      </w:r>
      <w:r>
        <w:rPr>
          <w:rFonts w:ascii="Times New Roman" w:eastAsia="仿宋" w:hAnsi="Times New Roman" w:cs="Times New Roman" w:hint="eastAsia"/>
          <w:lang w:eastAsia="zh-CN"/>
        </w:rPr>
        <w:t>让</w:t>
      </w:r>
      <w:r>
        <w:rPr>
          <w:rFonts w:ascii="Times New Roman" w:eastAsia="仿宋" w:hAnsi="Times New Roman" w:cs="Times New Roman" w:hint="eastAsia"/>
          <w:lang w:eastAsia="zh-CN"/>
        </w:rPr>
        <w:t xml:space="preserve"> Claude </w:t>
      </w:r>
      <w:r>
        <w:rPr>
          <w:rFonts w:ascii="Times New Roman" w:eastAsia="仿宋" w:hAnsi="Times New Roman" w:cs="Times New Roman" w:hint="eastAsia"/>
          <w:lang w:eastAsia="zh-CN"/>
        </w:rPr>
        <w:t>继续开发网站的同时，我也在同时让</w:t>
      </w:r>
      <w:r>
        <w:rPr>
          <w:rFonts w:ascii="Times New Roman" w:eastAsia="仿宋" w:hAnsi="Times New Roman" w:cs="Times New Roman" w:hint="eastAsia"/>
          <w:lang w:eastAsia="zh-CN"/>
        </w:rPr>
        <w:t>codex</w:t>
      </w:r>
      <w:r>
        <w:rPr>
          <w:rFonts w:ascii="Times New Roman" w:eastAsia="仿宋" w:hAnsi="Times New Roman" w:cs="Times New Roman" w:hint="eastAsia"/>
          <w:lang w:eastAsia="zh-CN"/>
        </w:rPr>
        <w:t>帮我开发。所以我告诉</w:t>
      </w:r>
      <w:r>
        <w:rPr>
          <w:rFonts w:ascii="Times New Roman" w:eastAsia="仿宋" w:hAnsi="Times New Roman" w:cs="Times New Roman" w:hint="eastAsia"/>
          <w:lang w:eastAsia="zh-CN"/>
        </w:rPr>
        <w:t xml:space="preserve"> Dispatch: </w:t>
      </w:r>
      <w:r w:rsidRPr="006C55DA">
        <w:rPr>
          <w:rFonts w:ascii="Times New Roman" w:eastAsia="仿宋" w:hAnsi="Times New Roman" w:cs="Times New Roman" w:hint="eastAsia"/>
          <w:lang w:eastAsia="zh-CN"/>
        </w:rPr>
        <w:t>你先帮我做出来吧。</w:t>
      </w:r>
      <w:r w:rsidRPr="006C55DA">
        <w:rPr>
          <w:rFonts w:ascii="Times New Roman" w:eastAsia="仿宋" w:hAnsi="Times New Roman" w:cs="Times New Roman"/>
          <w:lang w:eastAsia="zh-CN"/>
        </w:rPr>
        <w:t>CODEX</w:t>
      </w:r>
      <w:r w:rsidRPr="006C55DA">
        <w:rPr>
          <w:rFonts w:ascii="Times New Roman" w:eastAsia="仿宋" w:hAnsi="Times New Roman" w:cs="Times New Roman" w:hint="eastAsia"/>
          <w:lang w:eastAsia="zh-CN"/>
        </w:rPr>
        <w:t>在搞周报。你搞这个，不耽误。学生那里增加一个提问，我每次能看到，并给予回复</w:t>
      </w:r>
      <w:r>
        <w:rPr>
          <w:rFonts w:ascii="Times New Roman" w:eastAsia="仿宋" w:hAnsi="Times New Roman" w:cs="Times New Roman" w:hint="eastAsia"/>
          <w:lang w:eastAsia="zh-CN"/>
        </w:rPr>
        <w:t>。</w:t>
      </w:r>
    </w:p>
    <w:p w14:paraId="7246BA10" w14:textId="36503444" w:rsidR="006C55DA" w:rsidRPr="006C55DA" w:rsidRDefault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 w:hint="eastAsia"/>
          <w:color w:val="EE0000"/>
          <w:lang w:eastAsia="zh-CN"/>
        </w:rPr>
        <w:t xml:space="preserve">Dispatch </w:t>
      </w:r>
      <w:r w:rsidRPr="006C55DA">
        <w:rPr>
          <w:rFonts w:ascii="Times New Roman" w:eastAsia="仿宋" w:hAnsi="Times New Roman" w:cs="Times New Roman" w:hint="eastAsia"/>
          <w:color w:val="EE0000"/>
          <w:lang w:eastAsia="zh-CN"/>
        </w:rPr>
        <w:t>回复：</w:t>
      </w:r>
    </w:p>
    <w:p w14:paraId="0E36B55C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在搞了，两件事同时做：</w:t>
      </w:r>
    </w:p>
    <w:p w14:paraId="63D843E4" w14:textId="77777777" w:rsidR="006C55DA" w:rsidRPr="006C55DA" w:rsidRDefault="006C55DA" w:rsidP="006C55DA">
      <w:pPr>
        <w:numPr>
          <w:ilvl w:val="0"/>
          <w:numId w:val="2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lastRenderedPageBreak/>
        <w:t>研究进展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：改成看板式（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Kanban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），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9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个阶段列，卡片可拖拽推进，停留超久的自动变红，有预警面板</w:t>
      </w:r>
    </w:p>
    <w:p w14:paraId="7AB167E1" w14:textId="77777777" w:rsidR="006C55DA" w:rsidRPr="006C55DA" w:rsidRDefault="006C55DA" w:rsidP="006C55DA">
      <w:pPr>
        <w:numPr>
          <w:ilvl w:val="0"/>
          <w:numId w:val="22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学生提问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：新增提问答疑模块，学生提问，你回复，支持多轮对话，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Dashboard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显示待回复数</w:t>
      </w:r>
    </w:p>
    <w:p w14:paraId="02EB0BB8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Codex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那边继续搞周报，不冲突。写完自动编译检查和推送部署。</w:t>
      </w:r>
    </w:p>
    <w:p w14:paraId="031FF5C7" w14:textId="57A6C35B" w:rsidR="006C55DA" w:rsidRDefault="006C55DA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之后，</w:t>
      </w:r>
      <w:r>
        <w:rPr>
          <w:rFonts w:ascii="Times New Roman" w:eastAsia="仿宋" w:hAnsi="Times New Roman" w:cs="Times New Roman" w:hint="eastAsia"/>
          <w:lang w:eastAsia="zh-CN"/>
        </w:rPr>
        <w:t xml:space="preserve">Dispatch </w:t>
      </w:r>
      <w:r>
        <w:rPr>
          <w:rFonts w:ascii="Times New Roman" w:eastAsia="仿宋" w:hAnsi="Times New Roman" w:cs="Times New Roman" w:hint="eastAsia"/>
          <w:lang w:eastAsia="zh-CN"/>
        </w:rPr>
        <w:t>让</w:t>
      </w:r>
      <w:r>
        <w:rPr>
          <w:rFonts w:ascii="Times New Roman" w:eastAsia="仿宋" w:hAnsi="Times New Roman" w:cs="Times New Roman" w:hint="eastAsia"/>
          <w:lang w:eastAsia="zh-CN"/>
        </w:rPr>
        <w:t>Claude</w:t>
      </w:r>
      <w:r>
        <w:rPr>
          <w:rFonts w:ascii="Times New Roman" w:eastAsia="仿宋" w:hAnsi="Times New Roman" w:cs="Times New Roman" w:hint="eastAsia"/>
          <w:lang w:eastAsia="zh-CN"/>
        </w:rPr>
        <w:t>修改完代码后，部署上线，实现了研究进展和提问答疑两个新功能。我随后让</w:t>
      </w:r>
      <w:r>
        <w:rPr>
          <w:rFonts w:ascii="Times New Roman" w:eastAsia="仿宋" w:hAnsi="Times New Roman" w:cs="Times New Roman" w:hint="eastAsia"/>
          <w:lang w:eastAsia="zh-CN"/>
        </w:rPr>
        <w:t xml:space="preserve">Claude </w:t>
      </w:r>
      <w:r>
        <w:rPr>
          <w:rFonts w:ascii="Times New Roman" w:eastAsia="仿宋" w:hAnsi="Times New Roman" w:cs="Times New Roman" w:hint="eastAsia"/>
          <w:lang w:eastAsia="zh-CN"/>
        </w:rPr>
        <w:t>把</w:t>
      </w:r>
      <w:r>
        <w:rPr>
          <w:rFonts w:ascii="Times New Roman" w:eastAsia="仿宋" w:hAnsi="Times New Roman" w:cs="Times New Roman" w:hint="eastAsia"/>
          <w:lang w:eastAsia="zh-CN"/>
        </w:rPr>
        <w:t xml:space="preserve"> Codex </w:t>
      </w:r>
      <w:r>
        <w:rPr>
          <w:rFonts w:ascii="Times New Roman" w:eastAsia="仿宋" w:hAnsi="Times New Roman" w:cs="Times New Roman" w:hint="eastAsia"/>
          <w:lang w:eastAsia="zh-CN"/>
        </w:rPr>
        <w:t>做的周报页面进行改动，具体改动如下：</w:t>
      </w:r>
    </w:p>
    <w:p w14:paraId="5A78FFEF" w14:textId="77777777" w:rsidR="006C55DA" w:rsidRPr="006C55DA" w:rsidRDefault="006C55DA" w:rsidP="006C55DA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color w:val="EE0000"/>
          <w:lang w:eastAsia="zh-CN"/>
        </w:rPr>
        <w:t>改好了，已部署。三处修改：</w:t>
      </w:r>
    </w:p>
    <w:p w14:paraId="6EFF50F5" w14:textId="77777777" w:rsidR="006C55DA" w:rsidRPr="006C55DA" w:rsidRDefault="006C55DA" w:rsidP="006C55DA">
      <w:pPr>
        <w:numPr>
          <w:ilvl w:val="0"/>
          <w:numId w:val="2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修改</w:t>
      </w: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/</w:t>
      </w: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删除按钮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从带文字的大按钮改成了小图标（跟学生管理页一样的风格），鼠标悬停才变色</w:t>
      </w:r>
    </w:p>
    <w:p w14:paraId="53D1BEBD" w14:textId="77777777" w:rsidR="006C55DA" w:rsidRPr="006C55DA" w:rsidRDefault="006C55DA" w:rsidP="006C55DA">
      <w:pPr>
        <w:numPr>
          <w:ilvl w:val="0"/>
          <w:numId w:val="2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周报表单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分成了两个输入框：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本周工作内容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和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下周研究计划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"</w:t>
      </w:r>
    </w:p>
    <w:p w14:paraId="308F3C8A" w14:textId="77777777" w:rsidR="006C55DA" w:rsidRPr="006C55DA" w:rsidRDefault="006C55DA" w:rsidP="006C55DA">
      <w:pPr>
        <w:numPr>
          <w:ilvl w:val="0"/>
          <w:numId w:val="23"/>
        </w:numPr>
        <w:rPr>
          <w:rFonts w:ascii="Times New Roman" w:eastAsia="仿宋" w:hAnsi="Times New Roman" w:cs="Times New Roman"/>
          <w:color w:val="EE0000"/>
          <w:lang w:eastAsia="zh-CN"/>
        </w:rPr>
      </w:pPr>
      <w:r w:rsidRPr="006C55DA">
        <w:rPr>
          <w:rFonts w:ascii="Times New Roman" w:eastAsia="仿宋" w:hAnsi="Times New Roman" w:cs="Times New Roman"/>
          <w:b/>
          <w:bCs/>
          <w:color w:val="EE0000"/>
          <w:lang w:eastAsia="zh-CN"/>
        </w:rPr>
        <w:t>展开详情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6C55DA">
        <w:rPr>
          <w:rFonts w:ascii="Times New Roman" w:eastAsia="仿宋" w:hAnsi="Times New Roman" w:cs="Times New Roman"/>
          <w:color w:val="EE0000"/>
          <w:lang w:eastAsia="zh-CN"/>
        </w:rPr>
        <w:t>下周计划用绿色背景框展示，导师批注用蓝色</w:t>
      </w:r>
    </w:p>
    <w:p w14:paraId="51051A3E" w14:textId="4C0F5D70" w:rsidR="006C55DA" w:rsidRDefault="006C55DA" w:rsidP="003D2842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之后，我去</w:t>
      </w:r>
      <w:r w:rsidRPr="006C55DA">
        <w:rPr>
          <w:rFonts w:ascii="Times New Roman" w:eastAsia="仿宋" w:hAnsi="Times New Roman" w:cs="Times New Roman"/>
          <w:lang w:eastAsia="zh-CN"/>
        </w:rPr>
        <w:t>openweathermap.org</w:t>
      </w:r>
      <w:r>
        <w:rPr>
          <w:rFonts w:ascii="Times New Roman" w:eastAsia="仿宋" w:hAnsi="Times New Roman" w:cs="Times New Roman" w:hint="eastAsia"/>
          <w:lang w:eastAsia="zh-CN"/>
        </w:rPr>
        <w:t>注册，拿到</w:t>
      </w:r>
      <w:r>
        <w:rPr>
          <w:rFonts w:ascii="Times New Roman" w:eastAsia="仿宋" w:hAnsi="Times New Roman" w:cs="Times New Roman" w:hint="eastAsia"/>
          <w:lang w:eastAsia="zh-CN"/>
        </w:rPr>
        <w:t xml:space="preserve"> Key </w:t>
      </w:r>
      <w:r>
        <w:rPr>
          <w:rFonts w:ascii="Times New Roman" w:eastAsia="仿宋" w:hAnsi="Times New Roman" w:cs="Times New Roman" w:hint="eastAsia"/>
          <w:lang w:eastAsia="zh-CN"/>
        </w:rPr>
        <w:t>以后，让</w:t>
      </w:r>
      <w:r>
        <w:rPr>
          <w:rFonts w:ascii="Times New Roman" w:eastAsia="仿宋" w:hAnsi="Times New Roman" w:cs="Times New Roman" w:hint="eastAsia"/>
          <w:lang w:eastAsia="zh-CN"/>
        </w:rPr>
        <w:t xml:space="preserve">Dispatch </w:t>
      </w:r>
      <w:r>
        <w:rPr>
          <w:rFonts w:ascii="Times New Roman" w:eastAsia="仿宋" w:hAnsi="Times New Roman" w:cs="Times New Roman" w:hint="eastAsia"/>
          <w:lang w:eastAsia="zh-CN"/>
        </w:rPr>
        <w:t>更新网站上各个站点的气象数据，并成功部署。</w:t>
      </w:r>
      <w:r w:rsidR="003D2842">
        <w:rPr>
          <w:rFonts w:ascii="Times New Roman" w:eastAsia="仿宋" w:hAnsi="Times New Roman" w:cs="Times New Roman" w:hint="eastAsia"/>
          <w:lang w:eastAsia="zh-CN"/>
        </w:rPr>
        <w:t>之后，我给</w:t>
      </w:r>
      <w:r w:rsidR="003D2842">
        <w:rPr>
          <w:rFonts w:ascii="Times New Roman" w:eastAsia="仿宋" w:hAnsi="Times New Roman" w:cs="Times New Roman" w:hint="eastAsia"/>
          <w:lang w:eastAsia="zh-CN"/>
        </w:rPr>
        <w:t xml:space="preserve"> Dispatch</w:t>
      </w:r>
      <w:r w:rsidR="003D2842">
        <w:rPr>
          <w:rFonts w:ascii="Times New Roman" w:eastAsia="仿宋" w:hAnsi="Times New Roman" w:cs="Times New Roman" w:hint="eastAsia"/>
          <w:lang w:eastAsia="zh-CN"/>
        </w:rPr>
        <w:t>下的命令为：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帮我弄下面三个。我先睡去了。导师批注功能完善</w:t>
      </w:r>
      <w:r w:rsidR="003D2842" w:rsidRPr="003D2842">
        <w:rPr>
          <w:rFonts w:ascii="Times New Roman" w:eastAsia="仿宋" w:hAnsi="Times New Roman" w:cs="Times New Roman"/>
          <w:lang w:eastAsia="zh-CN"/>
        </w:rPr>
        <w:t xml:space="preserve"> — 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周报和提问里导师回复的交互还可以打磨</w:t>
      </w:r>
      <w:r w:rsidR="003D2842">
        <w:rPr>
          <w:rFonts w:ascii="Times New Roman" w:eastAsia="仿宋" w:hAnsi="Times New Roman" w:cs="Times New Roman" w:hint="eastAsia"/>
          <w:lang w:eastAsia="zh-CN"/>
        </w:rPr>
        <w:t>。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手机端测试</w:t>
      </w:r>
      <w:r w:rsidR="003D2842" w:rsidRPr="003D2842">
        <w:rPr>
          <w:rFonts w:ascii="Times New Roman" w:eastAsia="仿宋" w:hAnsi="Times New Roman" w:cs="Times New Roman"/>
          <w:lang w:eastAsia="zh-CN"/>
        </w:rPr>
        <w:t xml:space="preserve"> — 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学生在野外主要用手机，需要实际测一遍各页面在手机上的体验</w:t>
      </w:r>
      <w:r w:rsidR="003D2842">
        <w:rPr>
          <w:rFonts w:ascii="Times New Roman" w:eastAsia="仿宋" w:hAnsi="Times New Roman" w:cs="Times New Roman" w:hint="eastAsia"/>
          <w:lang w:eastAsia="zh-CN"/>
        </w:rPr>
        <w:t>。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通知功能</w:t>
      </w:r>
      <w:r w:rsidR="003D2842" w:rsidRPr="003D2842">
        <w:rPr>
          <w:rFonts w:ascii="Times New Roman" w:eastAsia="仿宋" w:hAnsi="Times New Roman" w:cs="Times New Roman"/>
          <w:lang w:eastAsia="zh-CN"/>
        </w:rPr>
        <w:t xml:space="preserve"> — 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学生提交周报或提问后，你能收到邮件</w:t>
      </w:r>
      <w:r w:rsidR="003D2842" w:rsidRPr="003D2842">
        <w:rPr>
          <w:rFonts w:ascii="Times New Roman" w:eastAsia="仿宋" w:hAnsi="Times New Roman" w:cs="Times New Roman"/>
          <w:lang w:eastAsia="zh-CN"/>
        </w:rPr>
        <w:t>/</w:t>
      </w:r>
      <w:r w:rsidR="003D2842" w:rsidRPr="003D2842">
        <w:rPr>
          <w:rFonts w:ascii="Times New Roman" w:eastAsia="仿宋" w:hAnsi="Times New Roman" w:cs="Times New Roman" w:hint="eastAsia"/>
          <w:lang w:eastAsia="zh-CN"/>
        </w:rPr>
        <w:t>微信提醒</w:t>
      </w:r>
      <w:r w:rsidR="003D2842">
        <w:rPr>
          <w:rFonts w:ascii="Times New Roman" w:eastAsia="仿宋" w:hAnsi="Times New Roman" w:cs="Times New Roman" w:hint="eastAsia"/>
          <w:lang w:eastAsia="zh-CN"/>
        </w:rPr>
        <w:t>。</w:t>
      </w:r>
    </w:p>
    <w:p w14:paraId="4F089BF0" w14:textId="29326ABE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 w:hint="eastAsia"/>
          <w:color w:val="EE0000"/>
          <w:lang w:eastAsia="zh-CN"/>
        </w:rPr>
        <w:t>Dispatch</w:t>
      </w:r>
      <w:r w:rsidRPr="003D2842">
        <w:rPr>
          <w:rFonts w:ascii="Times New Roman" w:eastAsia="仿宋" w:hAnsi="Times New Roman" w:cs="Times New Roman" w:hint="eastAsia"/>
          <w:color w:val="EE0000"/>
          <w:lang w:eastAsia="zh-CN"/>
        </w:rPr>
        <w:t>做完后，回复：</w:t>
      </w:r>
    </w:p>
    <w:p w14:paraId="7C93F996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三个任务全部搞完并部署上线了，你醒了刷新看看：</w:t>
      </w:r>
    </w:p>
    <w:p w14:paraId="53DAE102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b/>
          <w:bCs/>
          <w:color w:val="EE0000"/>
          <w:lang w:eastAsia="zh-CN"/>
        </w:rPr>
        <w:t xml:space="preserve">1. </w:t>
      </w:r>
      <w:r w:rsidRPr="003D2842">
        <w:rPr>
          <w:rFonts w:ascii="Times New Roman" w:eastAsia="仿宋" w:hAnsi="Times New Roman" w:cs="Times New Roman"/>
          <w:b/>
          <w:bCs/>
          <w:color w:val="EE0000"/>
          <w:lang w:eastAsia="zh-CN"/>
        </w:rPr>
        <w:t>导师批注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周报展开后可以直接添加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/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编辑批注，提问回复改成了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textarea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支持多行输入</w:t>
      </w:r>
    </w:p>
    <w:p w14:paraId="0EF6EAC3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b/>
          <w:bCs/>
          <w:color w:val="EE0000"/>
          <w:lang w:eastAsia="zh-CN"/>
        </w:rPr>
        <w:t xml:space="preserve">2. </w:t>
      </w:r>
      <w:r w:rsidRPr="003D2842">
        <w:rPr>
          <w:rFonts w:ascii="Times New Roman" w:eastAsia="仿宋" w:hAnsi="Times New Roman" w:cs="Times New Roman"/>
          <w:b/>
          <w:bCs/>
          <w:color w:val="EE0000"/>
          <w:lang w:eastAsia="zh-CN"/>
        </w:rPr>
        <w:t>手机端优化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看板可横向滚动、表格不再溢出、弹窗加了滚动、按钮触摸区域加大到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44px</w:t>
      </w:r>
    </w:p>
    <w:p w14:paraId="3198F6EF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b/>
          <w:bCs/>
          <w:color w:val="EE0000"/>
          <w:lang w:eastAsia="zh-CN"/>
        </w:rPr>
        <w:t xml:space="preserve">3. </w:t>
      </w:r>
      <w:r w:rsidRPr="003D2842">
        <w:rPr>
          <w:rFonts w:ascii="Times New Roman" w:eastAsia="仿宋" w:hAnsi="Times New Roman" w:cs="Times New Roman"/>
          <w:b/>
          <w:bCs/>
          <w:color w:val="EE0000"/>
          <w:lang w:eastAsia="zh-CN"/>
        </w:rPr>
        <w:t>通知面板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—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顶部导航栏右侧多了个铃铛图标，红色徽章显示未处理数量（未批注周报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+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待回复提问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+30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天内毕业节点），点击弹出详情，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60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秒自动刷新</w:t>
      </w:r>
    </w:p>
    <w:p w14:paraId="5445FC39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hyperlink r:id="rId7" w:tgtFrame="_blank" w:history="1">
        <w:r w:rsidRPr="003D2842">
          <w:rPr>
            <w:rStyle w:val="aff9"/>
            <w:rFonts w:ascii="Times New Roman" w:eastAsia="仿宋" w:hAnsi="Times New Roman" w:cs="Times New Roman"/>
            <w:color w:val="EE0000"/>
            <w:lang w:eastAsia="zh-CN"/>
          </w:rPr>
          <w:t>https://benyexi.github.io/pwrlab-student-management/</w:t>
        </w:r>
      </w:hyperlink>
    </w:p>
    <w:p w14:paraId="1BEA08E6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早安！</w:t>
      </w:r>
    </w:p>
    <w:p w14:paraId="3E851E60" w14:textId="37BB8219" w:rsidR="003D2842" w:rsidRDefault="003D2842" w:rsidP="003D2842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 xml:space="preserve">3 </w:t>
      </w:r>
      <w:r>
        <w:rPr>
          <w:rFonts w:ascii="Times New Roman" w:eastAsia="仿宋" w:hAnsi="Times New Roman" w:cs="Times New Roman" w:hint="eastAsia"/>
          <w:lang w:eastAsia="zh-CN"/>
        </w:rPr>
        <w:t>月</w:t>
      </w:r>
      <w:r>
        <w:rPr>
          <w:rFonts w:ascii="Times New Roman" w:eastAsia="仿宋" w:hAnsi="Times New Roman" w:cs="Times New Roman" w:hint="eastAsia"/>
          <w:lang w:eastAsia="zh-CN"/>
        </w:rPr>
        <w:t xml:space="preserve"> 29 </w:t>
      </w:r>
      <w:r>
        <w:rPr>
          <w:rFonts w:ascii="Times New Roman" w:eastAsia="仿宋" w:hAnsi="Times New Roman" w:cs="Times New Roman" w:hint="eastAsia"/>
          <w:lang w:eastAsia="zh-CN"/>
        </w:rPr>
        <w:t>日中午</w:t>
      </w:r>
      <w:r>
        <w:rPr>
          <w:rFonts w:ascii="Times New Roman" w:eastAsia="仿宋" w:hAnsi="Times New Roman" w:cs="Times New Roman" w:hint="eastAsia"/>
          <w:lang w:eastAsia="zh-CN"/>
        </w:rPr>
        <w:t xml:space="preserve"> 12:48</w:t>
      </w:r>
      <w:r>
        <w:rPr>
          <w:rFonts w:ascii="Times New Roman" w:eastAsia="仿宋" w:hAnsi="Times New Roman" w:cs="Times New Roman" w:hint="eastAsia"/>
          <w:lang w:eastAsia="zh-CN"/>
        </w:rPr>
        <w:t>，我开始让</w:t>
      </w:r>
      <w:r>
        <w:rPr>
          <w:rFonts w:ascii="Times New Roman" w:eastAsia="仿宋" w:hAnsi="Times New Roman" w:cs="Times New Roman" w:hint="eastAsia"/>
          <w:lang w:eastAsia="zh-CN"/>
        </w:rPr>
        <w:t xml:space="preserve"> Dispatch</w:t>
      </w:r>
      <w:r>
        <w:rPr>
          <w:rFonts w:ascii="Times New Roman" w:eastAsia="仿宋" w:hAnsi="Times New Roman" w:cs="Times New Roman" w:hint="eastAsia"/>
          <w:lang w:eastAsia="zh-CN"/>
        </w:rPr>
        <w:t>告知</w:t>
      </w:r>
      <w:r>
        <w:rPr>
          <w:rFonts w:ascii="Times New Roman" w:eastAsia="仿宋" w:hAnsi="Times New Roman" w:cs="Times New Roman" w:hint="eastAsia"/>
          <w:lang w:eastAsia="zh-CN"/>
        </w:rPr>
        <w:t xml:space="preserve"> Claude </w:t>
      </w:r>
      <w:r>
        <w:rPr>
          <w:rFonts w:ascii="Times New Roman" w:eastAsia="仿宋" w:hAnsi="Times New Roman" w:cs="Times New Roman" w:hint="eastAsia"/>
          <w:lang w:eastAsia="zh-CN"/>
        </w:rPr>
        <w:t>创建个学生号登录进行测试。但发现登录进去以后，学生和老师号的权限一模一样，什么都能干。所以，我让其继续修改，但</w:t>
      </w:r>
      <w:r>
        <w:rPr>
          <w:rFonts w:ascii="Times New Roman" w:eastAsia="仿宋" w:hAnsi="Times New Roman" w:cs="Times New Roman" w:hint="eastAsia"/>
          <w:lang w:eastAsia="zh-CN"/>
        </w:rPr>
        <w:lastRenderedPageBreak/>
        <w:t>修改过程中出现了</w:t>
      </w:r>
      <w:r>
        <w:rPr>
          <w:rFonts w:ascii="Times New Roman" w:eastAsia="仿宋" w:hAnsi="Times New Roman" w:cs="Times New Roman" w:hint="eastAsia"/>
          <w:lang w:eastAsia="zh-CN"/>
        </w:rPr>
        <w:t xml:space="preserve"> You have hit your limit. </w:t>
      </w:r>
      <w:r>
        <w:rPr>
          <w:rFonts w:ascii="Times New Roman" w:eastAsia="仿宋" w:hAnsi="Times New Roman" w:cs="Times New Roman" w:hint="eastAsia"/>
          <w:lang w:eastAsia="zh-CN"/>
        </w:rPr>
        <w:t>所以，不得不在家里笔记本上启动</w:t>
      </w:r>
      <w:r>
        <w:rPr>
          <w:rFonts w:ascii="Times New Roman" w:eastAsia="仿宋" w:hAnsi="Times New Roman" w:cs="Times New Roman" w:hint="eastAsia"/>
          <w:lang w:eastAsia="zh-CN"/>
        </w:rPr>
        <w:t xml:space="preserve"> Codex </w:t>
      </w:r>
      <w:r>
        <w:rPr>
          <w:rFonts w:ascii="Times New Roman" w:eastAsia="仿宋" w:hAnsi="Times New Roman" w:cs="Times New Roman" w:hint="eastAsia"/>
          <w:lang w:eastAsia="zh-CN"/>
        </w:rPr>
        <w:t>来帮我修改学生登录的事情。当日晚上</w:t>
      </w:r>
      <w:r>
        <w:rPr>
          <w:rFonts w:ascii="Times New Roman" w:eastAsia="仿宋" w:hAnsi="Times New Roman" w:cs="Times New Roman" w:hint="eastAsia"/>
          <w:lang w:eastAsia="zh-CN"/>
        </w:rPr>
        <w:t xml:space="preserve"> 23:00 </w:t>
      </w:r>
      <w:r>
        <w:rPr>
          <w:rFonts w:ascii="Times New Roman" w:eastAsia="仿宋" w:hAnsi="Times New Roman" w:cs="Times New Roman" w:hint="eastAsia"/>
          <w:lang w:eastAsia="zh-CN"/>
        </w:rPr>
        <w:t>左右，</w:t>
      </w:r>
      <w:r>
        <w:rPr>
          <w:rFonts w:ascii="Times New Roman" w:eastAsia="仿宋" w:hAnsi="Times New Roman" w:cs="Times New Roman" w:hint="eastAsia"/>
          <w:lang w:eastAsia="zh-CN"/>
        </w:rPr>
        <w:t xml:space="preserve">Codex </w:t>
      </w:r>
      <w:r>
        <w:rPr>
          <w:rFonts w:ascii="Times New Roman" w:eastAsia="仿宋" w:hAnsi="Times New Roman" w:cs="Times New Roman" w:hint="eastAsia"/>
          <w:lang w:eastAsia="zh-CN"/>
        </w:rPr>
        <w:t>对其完成的事情，总结如下：</w:t>
      </w:r>
    </w:p>
    <w:p w14:paraId="65131F95" w14:textId="77777777" w:rsidR="003D2842" w:rsidRPr="003D2842" w:rsidRDefault="003D2842" w:rsidP="003D2842">
      <w:pPr>
        <w:pStyle w:val="1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最近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6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小时改动交接说明（供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Claude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接续）</w:t>
      </w:r>
    </w:p>
    <w:p w14:paraId="29AF73AB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时间范围：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2026-03-29 20:17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至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22:54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（北京时间）。本说明只覆盖该时间段内已提交并推送到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main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的改动。</w:t>
      </w:r>
    </w:p>
    <w:p w14:paraId="4AF5271C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>一、权限与登录链路（</w:t>
      </w:r>
      <w:r w:rsidRPr="003D2842">
        <w:rPr>
          <w:rFonts w:ascii="Times New Roman" w:eastAsia="仿宋" w:hAnsi="Times New Roman" w:cs="Times New Roman"/>
          <w:color w:val="EE0000"/>
        </w:rPr>
        <w:t>aff3443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ce3a15f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d8d0d8c</w:t>
      </w:r>
      <w:r w:rsidRPr="003D2842">
        <w:rPr>
          <w:rFonts w:ascii="Times New Roman" w:eastAsia="仿宋" w:hAnsi="Times New Roman" w:cs="Times New Roman"/>
          <w:color w:val="EE0000"/>
        </w:rPr>
        <w:t>）</w:t>
      </w:r>
    </w:p>
    <w:p w14:paraId="39EA3BA8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1. </w:t>
      </w:r>
      <w:r w:rsidRPr="003D2842">
        <w:rPr>
          <w:rFonts w:ascii="Times New Roman" w:eastAsia="仿宋" w:hAnsi="Times New Roman" w:cs="Times New Roman"/>
          <w:color w:val="EE0000"/>
        </w:rPr>
        <w:t>统一认证入口：将应用改为</w:t>
      </w:r>
      <w:r w:rsidRPr="003D2842">
        <w:rPr>
          <w:rFonts w:ascii="Times New Roman" w:eastAsia="仿宋" w:hAnsi="Times New Roman" w:cs="Times New Roman"/>
          <w:color w:val="EE0000"/>
        </w:rPr>
        <w:t xml:space="preserve"> AuthProvider </w:t>
      </w:r>
      <w:r w:rsidRPr="003D2842">
        <w:rPr>
          <w:rFonts w:ascii="Times New Roman" w:eastAsia="仿宋" w:hAnsi="Times New Roman" w:cs="Times New Roman"/>
          <w:color w:val="EE0000"/>
        </w:rPr>
        <w:t>守卫式流程，减少未登录和角色未加载时的路由抖动。涉及</w:t>
      </w:r>
      <w:r w:rsidRPr="003D2842">
        <w:rPr>
          <w:rFonts w:ascii="Times New Roman" w:eastAsia="仿宋" w:hAnsi="Times New Roman" w:cs="Times New Roman"/>
          <w:color w:val="EE0000"/>
        </w:rPr>
        <w:t xml:space="preserve"> src/App.tsx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src/pages/Login.tsx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src/components/ProtectedRoute.tsx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src/types/index.ts</w:t>
      </w:r>
      <w:r w:rsidRPr="003D2842">
        <w:rPr>
          <w:rFonts w:ascii="Times New Roman" w:eastAsia="仿宋" w:hAnsi="Times New Roman" w:cs="Times New Roman"/>
          <w:color w:val="EE0000"/>
        </w:rPr>
        <w:t>。</w:t>
      </w:r>
    </w:p>
    <w:p w14:paraId="69FF77BE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2.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空值稳定性：修复详情页在字段缺失时的渲染崩溃风险，提升项目、站点、学生详情页的容错。</w:t>
      </w:r>
      <w:r w:rsidRPr="003D2842">
        <w:rPr>
          <w:rFonts w:ascii="Times New Roman" w:eastAsia="仿宋" w:hAnsi="Times New Roman" w:cs="Times New Roman"/>
          <w:color w:val="EE0000"/>
        </w:rPr>
        <w:t>涉及</w:t>
      </w:r>
      <w:r w:rsidRPr="003D2842">
        <w:rPr>
          <w:rFonts w:ascii="Times New Roman" w:eastAsia="仿宋" w:hAnsi="Times New Roman" w:cs="Times New Roman"/>
          <w:color w:val="EE0000"/>
        </w:rPr>
        <w:t xml:space="preserve"> src/pages/Projects.tsx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src/pages/SiteDetail.tsx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src/pages/StudentDetail.tsx</w:t>
      </w:r>
      <w:r w:rsidRPr="003D2842">
        <w:rPr>
          <w:rFonts w:ascii="Times New Roman" w:eastAsia="仿宋" w:hAnsi="Times New Roman" w:cs="Times New Roman"/>
          <w:color w:val="EE0000"/>
        </w:rPr>
        <w:t>。</w:t>
      </w:r>
    </w:p>
    <w:p w14:paraId="08A19A74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3. </w:t>
      </w:r>
      <w:r w:rsidRPr="003D2842">
        <w:rPr>
          <w:rFonts w:ascii="Times New Roman" w:eastAsia="仿宋" w:hAnsi="Times New Roman" w:cs="Times New Roman"/>
          <w:color w:val="EE0000"/>
        </w:rPr>
        <w:t>权限边界收口：新增</w:t>
      </w:r>
      <w:r w:rsidRPr="003D2842">
        <w:rPr>
          <w:rFonts w:ascii="Times New Roman" w:eastAsia="仿宋" w:hAnsi="Times New Roman" w:cs="Times New Roman"/>
          <w:color w:val="EE0000"/>
        </w:rPr>
        <w:t xml:space="preserve"> RoleGuard </w:t>
      </w:r>
      <w:r w:rsidRPr="003D2842">
        <w:rPr>
          <w:rFonts w:ascii="Times New Roman" w:eastAsia="仿宋" w:hAnsi="Times New Roman" w:cs="Times New Roman"/>
          <w:color w:val="EE0000"/>
        </w:rPr>
        <w:t>并重构学生归属判断（</w:t>
      </w:r>
      <w:r w:rsidRPr="003D2842">
        <w:rPr>
          <w:rFonts w:ascii="Times New Roman" w:eastAsia="仿宋" w:hAnsi="Times New Roman" w:cs="Times New Roman"/>
          <w:color w:val="EE0000"/>
        </w:rPr>
        <w:t>src/lib/studentOwnership.ts</w:t>
      </w:r>
      <w:r w:rsidRPr="003D2842">
        <w:rPr>
          <w:rFonts w:ascii="Times New Roman" w:eastAsia="仿宋" w:hAnsi="Times New Roman" w:cs="Times New Roman"/>
          <w:color w:val="EE0000"/>
        </w:rPr>
        <w:t>），学生端仅显示自己的</w:t>
      </w:r>
      <w:r w:rsidRPr="003D2842">
        <w:rPr>
          <w:rFonts w:ascii="Times New Roman" w:eastAsia="仿宋" w:hAnsi="Times New Roman" w:cs="Times New Roman"/>
          <w:color w:val="EE0000"/>
        </w:rPr>
        <w:t xml:space="preserve"> Dashboard/</w:t>
      </w:r>
      <w:r w:rsidRPr="003D2842">
        <w:rPr>
          <w:rFonts w:ascii="Times New Roman" w:eastAsia="仿宋" w:hAnsi="Times New Roman" w:cs="Times New Roman"/>
          <w:color w:val="EE0000"/>
        </w:rPr>
        <w:t>项目</w:t>
      </w:r>
      <w:r w:rsidRPr="003D2842">
        <w:rPr>
          <w:rFonts w:ascii="Times New Roman" w:eastAsia="仿宋" w:hAnsi="Times New Roman" w:cs="Times New Roman"/>
          <w:color w:val="EE0000"/>
        </w:rPr>
        <w:t>/</w:t>
      </w:r>
      <w:r w:rsidRPr="003D2842">
        <w:rPr>
          <w:rFonts w:ascii="Times New Roman" w:eastAsia="仿宋" w:hAnsi="Times New Roman" w:cs="Times New Roman"/>
          <w:color w:val="EE0000"/>
        </w:rPr>
        <w:t>周报，导师端保留全量管理能力。同步新增</w:t>
      </w:r>
      <w:r w:rsidRPr="003D2842">
        <w:rPr>
          <w:rFonts w:ascii="Times New Roman" w:eastAsia="仿宋" w:hAnsi="Times New Roman" w:cs="Times New Roman"/>
          <w:color w:val="EE0000"/>
        </w:rPr>
        <w:t xml:space="preserve"> Supabase RLS </w:t>
      </w:r>
      <w:r w:rsidRPr="003D2842">
        <w:rPr>
          <w:rFonts w:ascii="Times New Roman" w:eastAsia="仿宋" w:hAnsi="Times New Roman" w:cs="Times New Roman"/>
          <w:color w:val="EE0000"/>
        </w:rPr>
        <w:t>硬化脚本</w:t>
      </w:r>
      <w:r w:rsidRPr="003D2842">
        <w:rPr>
          <w:rFonts w:ascii="Times New Roman" w:eastAsia="仿宋" w:hAnsi="Times New Roman" w:cs="Times New Roman"/>
          <w:color w:val="EE0000"/>
        </w:rPr>
        <w:t xml:space="preserve"> supabase_rls_hardening.sql</w:t>
      </w:r>
      <w:r w:rsidRPr="003D2842">
        <w:rPr>
          <w:rFonts w:ascii="Times New Roman" w:eastAsia="仿宋" w:hAnsi="Times New Roman" w:cs="Times New Roman"/>
          <w:color w:val="EE0000"/>
        </w:rPr>
        <w:t>，用于数据库侧强约束。</w:t>
      </w:r>
    </w:p>
    <w:p w14:paraId="3AAF133B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>二、</w:t>
      </w:r>
      <w:r w:rsidRPr="003D2842">
        <w:rPr>
          <w:rFonts w:ascii="Times New Roman" w:eastAsia="仿宋" w:hAnsi="Times New Roman" w:cs="Times New Roman"/>
          <w:color w:val="EE0000"/>
        </w:rPr>
        <w:t xml:space="preserve">GitHub Pages </w:t>
      </w:r>
      <w:r w:rsidRPr="003D2842">
        <w:rPr>
          <w:rFonts w:ascii="Times New Roman" w:eastAsia="仿宋" w:hAnsi="Times New Roman" w:cs="Times New Roman"/>
          <w:color w:val="EE0000"/>
        </w:rPr>
        <w:t>可用性修复（</w:t>
      </w:r>
      <w:r w:rsidRPr="003D2842">
        <w:rPr>
          <w:rFonts w:ascii="Times New Roman" w:eastAsia="仿宋" w:hAnsi="Times New Roman" w:cs="Times New Roman"/>
          <w:color w:val="EE0000"/>
        </w:rPr>
        <w:t>ed89e5c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ed39d9d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65ca507</w:t>
      </w:r>
      <w:r w:rsidRPr="003D2842">
        <w:rPr>
          <w:rFonts w:ascii="Times New Roman" w:eastAsia="仿宋" w:hAnsi="Times New Roman" w:cs="Times New Roman"/>
          <w:color w:val="EE0000"/>
        </w:rPr>
        <w:t>）</w:t>
      </w:r>
    </w:p>
    <w:p w14:paraId="69819606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1. </w:t>
      </w:r>
      <w:r w:rsidRPr="003D2842">
        <w:rPr>
          <w:rFonts w:ascii="Times New Roman" w:eastAsia="仿宋" w:hAnsi="Times New Roman" w:cs="Times New Roman"/>
          <w:color w:val="EE0000"/>
        </w:rPr>
        <w:t>路由策略：</w:t>
      </w:r>
      <w:r w:rsidRPr="003D2842">
        <w:rPr>
          <w:rFonts w:ascii="Times New Roman" w:eastAsia="仿宋" w:hAnsi="Times New Roman" w:cs="Times New Roman"/>
          <w:color w:val="EE0000"/>
        </w:rPr>
        <w:t xml:space="preserve">BrowserRouter </w:t>
      </w:r>
      <w:r w:rsidRPr="003D2842">
        <w:rPr>
          <w:rFonts w:ascii="Times New Roman" w:eastAsia="仿宋" w:hAnsi="Times New Roman" w:cs="Times New Roman"/>
          <w:color w:val="EE0000"/>
        </w:rPr>
        <w:t>改为</w:t>
      </w:r>
      <w:r w:rsidRPr="003D2842">
        <w:rPr>
          <w:rFonts w:ascii="Times New Roman" w:eastAsia="仿宋" w:hAnsi="Times New Roman" w:cs="Times New Roman"/>
          <w:color w:val="EE0000"/>
        </w:rPr>
        <w:t xml:space="preserve"> HashRouter</w:t>
      </w:r>
      <w:r w:rsidRPr="003D2842">
        <w:rPr>
          <w:rFonts w:ascii="Times New Roman" w:eastAsia="仿宋" w:hAnsi="Times New Roman" w:cs="Times New Roman"/>
          <w:color w:val="EE0000"/>
        </w:rPr>
        <w:t>，解决刷新深链接</w:t>
      </w:r>
      <w:r w:rsidRPr="003D2842">
        <w:rPr>
          <w:rFonts w:ascii="Times New Roman" w:eastAsia="仿宋" w:hAnsi="Times New Roman" w:cs="Times New Roman"/>
          <w:color w:val="EE0000"/>
        </w:rPr>
        <w:t xml:space="preserve"> 404</w:t>
      </w:r>
      <w:r w:rsidRPr="003D2842">
        <w:rPr>
          <w:rFonts w:ascii="Times New Roman" w:eastAsia="仿宋" w:hAnsi="Times New Roman" w:cs="Times New Roman"/>
          <w:color w:val="EE0000"/>
        </w:rPr>
        <w:t>。</w:t>
      </w:r>
    </w:p>
    <w:p w14:paraId="2B654AFC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2. 404 </w:t>
      </w:r>
      <w:r w:rsidRPr="003D2842">
        <w:rPr>
          <w:rFonts w:ascii="Times New Roman" w:eastAsia="仿宋" w:hAnsi="Times New Roman" w:cs="Times New Roman"/>
          <w:color w:val="EE0000"/>
        </w:rPr>
        <w:t>回跳：更新</w:t>
      </w:r>
      <w:r w:rsidRPr="003D2842">
        <w:rPr>
          <w:rFonts w:ascii="Times New Roman" w:eastAsia="仿宋" w:hAnsi="Times New Roman" w:cs="Times New Roman"/>
          <w:color w:val="EE0000"/>
        </w:rPr>
        <w:t xml:space="preserve"> public/404.html</w:t>
      </w:r>
      <w:r w:rsidRPr="003D2842">
        <w:rPr>
          <w:rFonts w:ascii="Times New Roman" w:eastAsia="仿宋" w:hAnsi="Times New Roman" w:cs="Times New Roman"/>
          <w:color w:val="EE0000"/>
        </w:rPr>
        <w:t>，将</w:t>
      </w:r>
      <w:r w:rsidRPr="003D2842">
        <w:rPr>
          <w:rFonts w:ascii="Times New Roman" w:eastAsia="仿宋" w:hAnsi="Times New Roman" w:cs="Times New Roman"/>
          <w:color w:val="EE0000"/>
        </w:rPr>
        <w:t xml:space="preserve"> Pages 404 </w:t>
      </w:r>
      <w:r w:rsidRPr="003D2842">
        <w:rPr>
          <w:rFonts w:ascii="Times New Roman" w:eastAsia="仿宋" w:hAnsi="Times New Roman" w:cs="Times New Roman"/>
          <w:color w:val="EE0000"/>
        </w:rPr>
        <w:t>路径重写到</w:t>
      </w:r>
      <w:r w:rsidRPr="003D2842">
        <w:rPr>
          <w:rFonts w:ascii="Times New Roman" w:eastAsia="仿宋" w:hAnsi="Times New Roman" w:cs="Times New Roman"/>
          <w:color w:val="EE0000"/>
        </w:rPr>
        <w:t xml:space="preserve"> hash </w:t>
      </w:r>
      <w:r w:rsidRPr="003D2842">
        <w:rPr>
          <w:rFonts w:ascii="Times New Roman" w:eastAsia="仿宋" w:hAnsi="Times New Roman" w:cs="Times New Roman"/>
          <w:color w:val="EE0000"/>
        </w:rPr>
        <w:t>路由。</w:t>
      </w:r>
    </w:p>
    <w:p w14:paraId="67FA611D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3. </w:t>
      </w:r>
      <w:r w:rsidRPr="003D2842">
        <w:rPr>
          <w:rFonts w:ascii="Times New Roman" w:eastAsia="仿宋" w:hAnsi="Times New Roman" w:cs="Times New Roman"/>
          <w:color w:val="EE0000"/>
        </w:rPr>
        <w:t>资源路径：</w:t>
      </w:r>
      <w:r w:rsidRPr="003D2842">
        <w:rPr>
          <w:rFonts w:ascii="Times New Roman" w:eastAsia="仿宋" w:hAnsi="Times New Roman" w:cs="Times New Roman"/>
          <w:color w:val="EE0000"/>
        </w:rPr>
        <w:t xml:space="preserve">vite.config.ts </w:t>
      </w:r>
      <w:r w:rsidRPr="003D2842">
        <w:rPr>
          <w:rFonts w:ascii="Times New Roman" w:eastAsia="仿宋" w:hAnsi="Times New Roman" w:cs="Times New Roman"/>
          <w:color w:val="EE0000"/>
        </w:rPr>
        <w:t>的</w:t>
      </w:r>
      <w:r w:rsidRPr="003D2842">
        <w:rPr>
          <w:rFonts w:ascii="Times New Roman" w:eastAsia="仿宋" w:hAnsi="Times New Roman" w:cs="Times New Roman"/>
          <w:color w:val="EE0000"/>
        </w:rPr>
        <w:t xml:space="preserve"> base </w:t>
      </w:r>
      <w:r w:rsidRPr="003D2842">
        <w:rPr>
          <w:rFonts w:ascii="Times New Roman" w:eastAsia="仿宋" w:hAnsi="Times New Roman" w:cs="Times New Roman"/>
          <w:color w:val="EE0000"/>
        </w:rPr>
        <w:t>改为</w:t>
      </w:r>
      <w:r w:rsidRPr="003D2842">
        <w:rPr>
          <w:rFonts w:ascii="Times New Roman" w:eastAsia="仿宋" w:hAnsi="Times New Roman" w:cs="Times New Roman"/>
          <w:color w:val="EE0000"/>
        </w:rPr>
        <w:t xml:space="preserve"> ./</w:t>
      </w:r>
      <w:r w:rsidRPr="003D2842">
        <w:rPr>
          <w:rFonts w:ascii="Times New Roman" w:eastAsia="仿宋" w:hAnsi="Times New Roman" w:cs="Times New Roman"/>
          <w:color w:val="EE0000"/>
        </w:rPr>
        <w:t>，修复线上白屏（此前</w:t>
      </w:r>
      <w:r w:rsidRPr="003D2842">
        <w:rPr>
          <w:rFonts w:ascii="Times New Roman" w:eastAsia="仿宋" w:hAnsi="Times New Roman" w:cs="Times New Roman"/>
          <w:color w:val="EE0000"/>
        </w:rPr>
        <w:t xml:space="preserve"> index.html </w:t>
      </w:r>
      <w:r w:rsidRPr="003D2842">
        <w:rPr>
          <w:rFonts w:ascii="Times New Roman" w:eastAsia="仿宋" w:hAnsi="Times New Roman" w:cs="Times New Roman"/>
          <w:color w:val="EE0000"/>
        </w:rPr>
        <w:t>指向</w:t>
      </w:r>
      <w:r w:rsidRPr="003D2842">
        <w:rPr>
          <w:rFonts w:ascii="Times New Roman" w:eastAsia="仿宋" w:hAnsi="Times New Roman" w:cs="Times New Roman"/>
          <w:color w:val="EE0000"/>
        </w:rPr>
        <w:t xml:space="preserve"> /assets </w:t>
      </w:r>
      <w:r w:rsidRPr="003D2842">
        <w:rPr>
          <w:rFonts w:ascii="Times New Roman" w:eastAsia="仿宋" w:hAnsi="Times New Roman" w:cs="Times New Roman"/>
          <w:color w:val="EE0000"/>
        </w:rPr>
        <w:t>导致子路径仓库找不到资源）。</w:t>
      </w:r>
    </w:p>
    <w:p w14:paraId="0B6C7EE3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三、学生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“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看不到个人信息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”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核心修复（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3b158b4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5C4C8CC6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1. </w:t>
      </w:r>
      <w:r w:rsidRPr="003D2842">
        <w:rPr>
          <w:rFonts w:ascii="Times New Roman" w:eastAsia="仿宋" w:hAnsi="Times New Roman" w:cs="Times New Roman"/>
          <w:color w:val="EE0000"/>
        </w:rPr>
        <w:t>根因：学生个人概览依赖</w:t>
      </w:r>
      <w:r w:rsidRPr="003D2842">
        <w:rPr>
          <w:rFonts w:ascii="Times New Roman" w:eastAsia="仿宋" w:hAnsi="Times New Roman" w:cs="Times New Roman"/>
          <w:color w:val="EE0000"/>
        </w:rPr>
        <w:t xml:space="preserve"> students </w:t>
      </w:r>
      <w:r w:rsidRPr="003D2842">
        <w:rPr>
          <w:rFonts w:ascii="Times New Roman" w:eastAsia="仿宋" w:hAnsi="Times New Roman" w:cs="Times New Roman"/>
          <w:color w:val="EE0000"/>
        </w:rPr>
        <w:t>表可见行；旧规则按</w:t>
      </w:r>
      <w:r w:rsidRPr="003D2842">
        <w:rPr>
          <w:rFonts w:ascii="Times New Roman" w:eastAsia="仿宋" w:hAnsi="Times New Roman" w:cs="Times New Roman"/>
          <w:color w:val="EE0000"/>
        </w:rPr>
        <w:t xml:space="preserve"> name/auth.uid </w:t>
      </w:r>
      <w:r w:rsidRPr="003D2842">
        <w:rPr>
          <w:rFonts w:ascii="Times New Roman" w:eastAsia="仿宋" w:hAnsi="Times New Roman" w:cs="Times New Roman"/>
          <w:color w:val="EE0000"/>
        </w:rPr>
        <w:t>匹配不稳定，导师新增学生后常无法命中。</w:t>
      </w:r>
    </w:p>
    <w:p w14:paraId="7FC17E9D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2. </w:t>
      </w:r>
      <w:r w:rsidRPr="003D2842">
        <w:rPr>
          <w:rFonts w:ascii="Times New Roman" w:eastAsia="仿宋" w:hAnsi="Times New Roman" w:cs="Times New Roman"/>
          <w:color w:val="EE0000"/>
        </w:rPr>
        <w:t>修复：在</w:t>
      </w:r>
      <w:r w:rsidRPr="003D2842">
        <w:rPr>
          <w:rFonts w:ascii="Times New Roman" w:eastAsia="仿宋" w:hAnsi="Times New Roman" w:cs="Times New Roman"/>
          <w:color w:val="EE0000"/>
        </w:rPr>
        <w:t xml:space="preserve"> supabase_rls_hardening.sql </w:t>
      </w:r>
      <w:r w:rsidRPr="003D2842">
        <w:rPr>
          <w:rFonts w:ascii="Times New Roman" w:eastAsia="仿宋" w:hAnsi="Times New Roman" w:cs="Times New Roman"/>
          <w:color w:val="EE0000"/>
        </w:rPr>
        <w:t>中补齐</w:t>
      </w:r>
      <w:r w:rsidRPr="003D2842">
        <w:rPr>
          <w:rFonts w:ascii="Times New Roman" w:eastAsia="仿宋" w:hAnsi="Times New Roman" w:cs="Times New Roman"/>
          <w:color w:val="EE0000"/>
        </w:rPr>
        <w:t xml:space="preserve"> students </w:t>
      </w:r>
      <w:r w:rsidRPr="003D2842">
        <w:rPr>
          <w:rFonts w:ascii="Times New Roman" w:eastAsia="仿宋" w:hAnsi="Times New Roman" w:cs="Times New Roman"/>
          <w:color w:val="EE0000"/>
        </w:rPr>
        <w:t>可能缺失列（</w:t>
      </w:r>
      <w:r w:rsidRPr="003D2842">
        <w:rPr>
          <w:rFonts w:ascii="Times New Roman" w:eastAsia="仿宋" w:hAnsi="Times New Roman" w:cs="Times New Roman"/>
          <w:color w:val="EE0000"/>
        </w:rPr>
        <w:t>email/phone/notes/supervisor_id</w:t>
      </w:r>
      <w:r w:rsidRPr="003D2842">
        <w:rPr>
          <w:rFonts w:ascii="Times New Roman" w:eastAsia="仿宋" w:hAnsi="Times New Roman" w:cs="Times New Roman"/>
          <w:color w:val="EE0000"/>
        </w:rPr>
        <w:t>），新增</w:t>
      </w:r>
      <w:r w:rsidRPr="003D2842">
        <w:rPr>
          <w:rFonts w:ascii="Times New Roman" w:eastAsia="仿宋" w:hAnsi="Times New Roman" w:cs="Times New Roman"/>
          <w:color w:val="EE0000"/>
        </w:rPr>
        <w:t xml:space="preserve"> current_profile_email()</w:t>
      </w:r>
      <w:r w:rsidRPr="003D2842">
        <w:rPr>
          <w:rFonts w:ascii="Times New Roman" w:eastAsia="仿宋" w:hAnsi="Times New Roman" w:cs="Times New Roman"/>
          <w:color w:val="EE0000"/>
        </w:rPr>
        <w:t>，并在</w:t>
      </w:r>
      <w:r w:rsidRPr="003D2842">
        <w:rPr>
          <w:rFonts w:ascii="Times New Roman" w:eastAsia="仿宋" w:hAnsi="Times New Roman" w:cs="Times New Roman"/>
          <w:color w:val="EE0000"/>
        </w:rPr>
        <w:t xml:space="preserve"> is_owner_by_student_ref() </w:t>
      </w:r>
      <w:r w:rsidRPr="003D2842">
        <w:rPr>
          <w:rFonts w:ascii="Times New Roman" w:eastAsia="仿宋" w:hAnsi="Times New Roman" w:cs="Times New Roman"/>
          <w:color w:val="EE0000"/>
        </w:rPr>
        <w:t>中增加</w:t>
      </w:r>
      <w:r w:rsidRPr="003D2842">
        <w:rPr>
          <w:rFonts w:ascii="Times New Roman" w:eastAsia="仿宋" w:hAnsi="Times New Roman" w:cs="Times New Roman"/>
          <w:color w:val="EE0000"/>
        </w:rPr>
        <w:t xml:space="preserve"> students.email </w:t>
      </w:r>
      <w:r w:rsidRPr="003D2842">
        <w:rPr>
          <w:rFonts w:ascii="Times New Roman" w:eastAsia="仿宋" w:hAnsi="Times New Roman" w:cs="Times New Roman"/>
          <w:color w:val="EE0000"/>
        </w:rPr>
        <w:t>与登录邮箱匹配。</w:t>
      </w:r>
    </w:p>
    <w:p w14:paraId="3D234273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3.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影响：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benyexi@gmail.com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这类账号可通过邮箱稳定映射到个人学生记录。注意该修复需要在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Supabase SQL Editor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执行脚本后才生效。</w:t>
      </w:r>
    </w:p>
    <w:p w14:paraId="0CB90189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四、仓库与密钥治理（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62f4ecf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、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389e45f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）</w:t>
      </w:r>
    </w:p>
    <w:p w14:paraId="307C8A63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lastRenderedPageBreak/>
        <w:t xml:space="preserve">1.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取消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node_modules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追踪：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.gitignore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规范为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node_modules/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，并执行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git rm -r --cached node_modules/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后提交。</w:t>
      </w:r>
    </w:p>
    <w:p w14:paraId="34D5B27C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2. </w:t>
      </w:r>
      <w:r w:rsidRPr="003D2842">
        <w:rPr>
          <w:rFonts w:ascii="Times New Roman" w:eastAsia="仿宋" w:hAnsi="Times New Roman" w:cs="Times New Roman"/>
          <w:color w:val="EE0000"/>
        </w:rPr>
        <w:t>取消</w:t>
      </w:r>
      <w:r w:rsidRPr="003D2842">
        <w:rPr>
          <w:rFonts w:ascii="Times New Roman" w:eastAsia="仿宋" w:hAnsi="Times New Roman" w:cs="Times New Roman"/>
          <w:color w:val="EE0000"/>
        </w:rPr>
        <w:t xml:space="preserve"> .env </w:t>
      </w:r>
      <w:r w:rsidRPr="003D2842">
        <w:rPr>
          <w:rFonts w:ascii="Times New Roman" w:eastAsia="仿宋" w:hAnsi="Times New Roman" w:cs="Times New Roman"/>
          <w:color w:val="EE0000"/>
        </w:rPr>
        <w:t>追踪：保留本地</w:t>
      </w:r>
      <w:r w:rsidRPr="003D2842">
        <w:rPr>
          <w:rFonts w:ascii="Times New Roman" w:eastAsia="仿宋" w:hAnsi="Times New Roman" w:cs="Times New Roman"/>
          <w:color w:val="EE0000"/>
        </w:rPr>
        <w:t xml:space="preserve"> .env</w:t>
      </w:r>
      <w:r w:rsidRPr="003D2842">
        <w:rPr>
          <w:rFonts w:ascii="Times New Roman" w:eastAsia="仿宋" w:hAnsi="Times New Roman" w:cs="Times New Roman"/>
          <w:color w:val="EE0000"/>
        </w:rPr>
        <w:t>，新增</w:t>
      </w:r>
      <w:r w:rsidRPr="003D2842">
        <w:rPr>
          <w:rFonts w:ascii="Times New Roman" w:eastAsia="仿宋" w:hAnsi="Times New Roman" w:cs="Times New Roman"/>
          <w:color w:val="EE0000"/>
        </w:rPr>
        <w:t xml:space="preserve"> .env.example</w:t>
      </w:r>
      <w:r w:rsidRPr="003D2842">
        <w:rPr>
          <w:rFonts w:ascii="Times New Roman" w:eastAsia="仿宋" w:hAnsi="Times New Roman" w:cs="Times New Roman"/>
          <w:color w:val="EE0000"/>
        </w:rPr>
        <w:t>（</w:t>
      </w:r>
      <w:r w:rsidRPr="003D2842">
        <w:rPr>
          <w:rFonts w:ascii="Times New Roman" w:eastAsia="仿宋" w:hAnsi="Times New Roman" w:cs="Times New Roman"/>
          <w:color w:val="EE0000"/>
        </w:rPr>
        <w:t>VITE_SUPABASE_URL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 xml:space="preserve">VITE_SUPABASE_ANON_KEY </w:t>
      </w:r>
      <w:r w:rsidRPr="003D2842">
        <w:rPr>
          <w:rFonts w:ascii="Times New Roman" w:eastAsia="仿宋" w:hAnsi="Times New Roman" w:cs="Times New Roman"/>
          <w:color w:val="EE0000"/>
        </w:rPr>
        <w:t>占位）。</w:t>
      </w:r>
    </w:p>
    <w:p w14:paraId="052D1392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3. </w:t>
      </w:r>
      <w:r w:rsidRPr="003D2842">
        <w:rPr>
          <w:rFonts w:ascii="Times New Roman" w:eastAsia="仿宋" w:hAnsi="Times New Roman" w:cs="Times New Roman"/>
          <w:color w:val="EE0000"/>
        </w:rPr>
        <w:t>当前状态：</w:t>
      </w:r>
      <w:r w:rsidRPr="003D2842">
        <w:rPr>
          <w:rFonts w:ascii="Times New Roman" w:eastAsia="仿宋" w:hAnsi="Times New Roman" w:cs="Times New Roman"/>
          <w:color w:val="EE0000"/>
        </w:rPr>
        <w:t xml:space="preserve">main </w:t>
      </w:r>
      <w:r w:rsidRPr="003D2842">
        <w:rPr>
          <w:rFonts w:ascii="Times New Roman" w:eastAsia="仿宋" w:hAnsi="Times New Roman" w:cs="Times New Roman"/>
          <w:color w:val="EE0000"/>
        </w:rPr>
        <w:t>已推送，工作区</w:t>
      </w:r>
      <w:r w:rsidRPr="003D2842">
        <w:rPr>
          <w:rFonts w:ascii="Times New Roman" w:eastAsia="仿宋" w:hAnsi="Times New Roman" w:cs="Times New Roman"/>
          <w:color w:val="EE0000"/>
        </w:rPr>
        <w:t xml:space="preserve"> clean</w:t>
      </w:r>
      <w:r w:rsidRPr="003D2842">
        <w:rPr>
          <w:rFonts w:ascii="Times New Roman" w:eastAsia="仿宋" w:hAnsi="Times New Roman" w:cs="Times New Roman"/>
          <w:color w:val="EE0000"/>
        </w:rPr>
        <w:t>。</w:t>
      </w:r>
    </w:p>
    <w:p w14:paraId="2D547752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>五、明天建议</w:t>
      </w:r>
      <w:r w:rsidRPr="003D2842">
        <w:rPr>
          <w:rFonts w:ascii="Times New Roman" w:eastAsia="仿宋" w:hAnsi="Times New Roman" w:cs="Times New Roman"/>
          <w:color w:val="EE0000"/>
        </w:rPr>
        <w:t xml:space="preserve"> Claude </w:t>
      </w:r>
      <w:r w:rsidRPr="003D2842">
        <w:rPr>
          <w:rFonts w:ascii="Times New Roman" w:eastAsia="仿宋" w:hAnsi="Times New Roman" w:cs="Times New Roman"/>
          <w:color w:val="EE0000"/>
        </w:rPr>
        <w:t>优先继续的事项</w:t>
      </w:r>
    </w:p>
    <w:p w14:paraId="1C724FDF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1. </w:t>
      </w:r>
      <w:r w:rsidRPr="003D2842">
        <w:rPr>
          <w:rFonts w:ascii="Times New Roman" w:eastAsia="仿宋" w:hAnsi="Times New Roman" w:cs="Times New Roman"/>
          <w:color w:val="EE0000"/>
        </w:rPr>
        <w:t>在</w:t>
      </w:r>
      <w:r w:rsidRPr="003D2842">
        <w:rPr>
          <w:rFonts w:ascii="Times New Roman" w:eastAsia="仿宋" w:hAnsi="Times New Roman" w:cs="Times New Roman"/>
          <w:color w:val="EE0000"/>
        </w:rPr>
        <w:t xml:space="preserve"> Supabase </w:t>
      </w:r>
      <w:r w:rsidRPr="003D2842">
        <w:rPr>
          <w:rFonts w:ascii="Times New Roman" w:eastAsia="仿宋" w:hAnsi="Times New Roman" w:cs="Times New Roman"/>
          <w:color w:val="EE0000"/>
        </w:rPr>
        <w:t>执行最新</w:t>
      </w:r>
      <w:r w:rsidRPr="003D2842">
        <w:rPr>
          <w:rFonts w:ascii="Times New Roman" w:eastAsia="仿宋" w:hAnsi="Times New Roman" w:cs="Times New Roman"/>
          <w:color w:val="EE0000"/>
        </w:rPr>
        <w:t xml:space="preserve"> supabase_rls_hardening.sql</w:t>
      </w:r>
      <w:r w:rsidRPr="003D2842">
        <w:rPr>
          <w:rFonts w:ascii="Times New Roman" w:eastAsia="仿宋" w:hAnsi="Times New Roman" w:cs="Times New Roman"/>
          <w:color w:val="EE0000"/>
        </w:rPr>
        <w:t>，并用学生账号复测</w:t>
      </w:r>
      <w:r w:rsidRPr="003D2842">
        <w:rPr>
          <w:rFonts w:ascii="Times New Roman" w:eastAsia="仿宋" w:hAnsi="Times New Roman" w:cs="Times New Roman"/>
          <w:color w:val="EE0000"/>
        </w:rPr>
        <w:t>“</w:t>
      </w:r>
      <w:r w:rsidRPr="003D2842">
        <w:rPr>
          <w:rFonts w:ascii="Times New Roman" w:eastAsia="仿宋" w:hAnsi="Times New Roman" w:cs="Times New Roman"/>
          <w:color w:val="EE0000"/>
        </w:rPr>
        <w:t>个人概览</w:t>
      </w:r>
      <w:r w:rsidRPr="003D2842">
        <w:rPr>
          <w:rFonts w:ascii="Times New Roman" w:eastAsia="仿宋" w:hAnsi="Times New Roman" w:cs="Times New Roman"/>
          <w:color w:val="EE0000"/>
        </w:rPr>
        <w:t>/</w:t>
      </w:r>
      <w:r w:rsidRPr="003D2842">
        <w:rPr>
          <w:rFonts w:ascii="Times New Roman" w:eastAsia="仿宋" w:hAnsi="Times New Roman" w:cs="Times New Roman"/>
          <w:color w:val="EE0000"/>
        </w:rPr>
        <w:t>项目</w:t>
      </w:r>
      <w:r w:rsidRPr="003D2842">
        <w:rPr>
          <w:rFonts w:ascii="Times New Roman" w:eastAsia="仿宋" w:hAnsi="Times New Roman" w:cs="Times New Roman"/>
          <w:color w:val="EE0000"/>
        </w:rPr>
        <w:t>/</w:t>
      </w:r>
      <w:r w:rsidRPr="003D2842">
        <w:rPr>
          <w:rFonts w:ascii="Times New Roman" w:eastAsia="仿宋" w:hAnsi="Times New Roman" w:cs="Times New Roman"/>
          <w:color w:val="EE0000"/>
        </w:rPr>
        <w:t>周报</w:t>
      </w:r>
      <w:r w:rsidRPr="003D2842">
        <w:rPr>
          <w:rFonts w:ascii="Times New Roman" w:eastAsia="仿宋" w:hAnsi="Times New Roman" w:cs="Times New Roman"/>
          <w:color w:val="EE0000"/>
        </w:rPr>
        <w:t>”</w:t>
      </w:r>
      <w:r w:rsidRPr="003D2842">
        <w:rPr>
          <w:rFonts w:ascii="Times New Roman" w:eastAsia="仿宋" w:hAnsi="Times New Roman" w:cs="Times New Roman"/>
          <w:color w:val="EE0000"/>
        </w:rPr>
        <w:t>可见性。</w:t>
      </w:r>
    </w:p>
    <w:p w14:paraId="686ED1A3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2. </w:t>
      </w:r>
      <w:r w:rsidRPr="003D2842">
        <w:rPr>
          <w:rFonts w:ascii="Times New Roman" w:eastAsia="仿宋" w:hAnsi="Times New Roman" w:cs="Times New Roman"/>
          <w:color w:val="EE0000"/>
        </w:rPr>
        <w:t>逐表核对</w:t>
      </w:r>
      <w:r w:rsidRPr="003D2842">
        <w:rPr>
          <w:rFonts w:ascii="Times New Roman" w:eastAsia="仿宋" w:hAnsi="Times New Roman" w:cs="Times New Roman"/>
          <w:color w:val="EE0000"/>
        </w:rPr>
        <w:t xml:space="preserve"> RLS </w:t>
      </w:r>
      <w:r w:rsidRPr="003D2842">
        <w:rPr>
          <w:rFonts w:ascii="Times New Roman" w:eastAsia="仿宋" w:hAnsi="Times New Roman" w:cs="Times New Roman"/>
          <w:color w:val="EE0000"/>
        </w:rPr>
        <w:t>与前端字段一致性（</w:t>
      </w:r>
      <w:r w:rsidRPr="003D2842">
        <w:rPr>
          <w:rFonts w:ascii="Times New Roman" w:eastAsia="仿宋" w:hAnsi="Times New Roman" w:cs="Times New Roman"/>
          <w:color w:val="EE0000"/>
        </w:rPr>
        <w:t>students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papers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reports</w:t>
      </w:r>
      <w:r w:rsidRPr="003D2842">
        <w:rPr>
          <w:rFonts w:ascii="Times New Roman" w:eastAsia="仿宋" w:hAnsi="Times New Roman" w:cs="Times New Roman"/>
          <w:color w:val="EE0000"/>
        </w:rPr>
        <w:t>、</w:t>
      </w:r>
      <w:r w:rsidRPr="003D2842">
        <w:rPr>
          <w:rFonts w:ascii="Times New Roman" w:eastAsia="仿宋" w:hAnsi="Times New Roman" w:cs="Times New Roman"/>
          <w:color w:val="EE0000"/>
        </w:rPr>
        <w:t>projects</w:t>
      </w:r>
      <w:r w:rsidRPr="003D2842">
        <w:rPr>
          <w:rFonts w:ascii="Times New Roman" w:eastAsia="仿宋" w:hAnsi="Times New Roman" w:cs="Times New Roman"/>
          <w:color w:val="EE0000"/>
        </w:rPr>
        <w:t>），避免</w:t>
      </w:r>
      <w:r w:rsidRPr="003D2842">
        <w:rPr>
          <w:rFonts w:ascii="Times New Roman" w:eastAsia="仿宋" w:hAnsi="Times New Roman" w:cs="Times New Roman"/>
          <w:color w:val="EE0000"/>
        </w:rPr>
        <w:t xml:space="preserve"> schema cache </w:t>
      </w:r>
      <w:r w:rsidRPr="003D2842">
        <w:rPr>
          <w:rFonts w:ascii="Times New Roman" w:eastAsia="仿宋" w:hAnsi="Times New Roman" w:cs="Times New Roman"/>
          <w:color w:val="EE0000"/>
        </w:rPr>
        <w:t>报错。</w:t>
      </w:r>
    </w:p>
    <w:p w14:paraId="7E6D39D2" w14:textId="77777777" w:rsidR="003D2842" w:rsidRPr="003D2842" w:rsidRDefault="003D2842" w:rsidP="003D2842">
      <w:pPr>
        <w:rPr>
          <w:rFonts w:ascii="Times New Roman" w:eastAsia="仿宋" w:hAnsi="Times New Roman" w:cs="Times New Roman"/>
          <w:color w:val="EE0000"/>
        </w:rPr>
      </w:pPr>
      <w:r w:rsidRPr="003D2842">
        <w:rPr>
          <w:rFonts w:ascii="Times New Roman" w:eastAsia="仿宋" w:hAnsi="Times New Roman" w:cs="Times New Roman"/>
          <w:color w:val="EE0000"/>
        </w:rPr>
        <w:t xml:space="preserve">3. </w:t>
      </w:r>
      <w:r w:rsidRPr="003D2842">
        <w:rPr>
          <w:rFonts w:ascii="Times New Roman" w:eastAsia="仿宋" w:hAnsi="Times New Roman" w:cs="Times New Roman"/>
          <w:color w:val="EE0000"/>
        </w:rPr>
        <w:t>若继续做学生侧功能，优先复用</w:t>
      </w:r>
      <w:r w:rsidRPr="003D2842">
        <w:rPr>
          <w:rFonts w:ascii="Times New Roman" w:eastAsia="仿宋" w:hAnsi="Times New Roman" w:cs="Times New Roman"/>
          <w:color w:val="EE0000"/>
        </w:rPr>
        <w:t xml:space="preserve"> src/lib/studentOwnership.ts </w:t>
      </w:r>
      <w:r w:rsidRPr="003D2842">
        <w:rPr>
          <w:rFonts w:ascii="Times New Roman" w:eastAsia="仿宋" w:hAnsi="Times New Roman" w:cs="Times New Roman"/>
          <w:color w:val="EE0000"/>
        </w:rPr>
        <w:t>与</w:t>
      </w:r>
      <w:r w:rsidRPr="003D2842">
        <w:rPr>
          <w:rFonts w:ascii="Times New Roman" w:eastAsia="仿宋" w:hAnsi="Times New Roman" w:cs="Times New Roman"/>
          <w:color w:val="EE0000"/>
        </w:rPr>
        <w:t xml:space="preserve"> RoleGuard</w:t>
      </w:r>
      <w:r w:rsidRPr="003D2842">
        <w:rPr>
          <w:rFonts w:ascii="Times New Roman" w:eastAsia="仿宋" w:hAnsi="Times New Roman" w:cs="Times New Roman"/>
          <w:color w:val="EE0000"/>
        </w:rPr>
        <w:t>，避免再次出现学生与导师权限混用。</w:t>
      </w:r>
    </w:p>
    <w:p w14:paraId="12F53C33" w14:textId="0C23AB7E" w:rsidR="003D2842" w:rsidRDefault="003D2842" w:rsidP="003D2842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 xml:space="preserve">3 </w:t>
      </w:r>
      <w:r>
        <w:rPr>
          <w:rFonts w:ascii="Times New Roman" w:eastAsia="仿宋" w:hAnsi="Times New Roman" w:cs="Times New Roman" w:hint="eastAsia"/>
          <w:lang w:eastAsia="zh-CN"/>
        </w:rPr>
        <w:t>月</w:t>
      </w:r>
      <w:r>
        <w:rPr>
          <w:rFonts w:ascii="Times New Roman" w:eastAsia="仿宋" w:hAnsi="Times New Roman" w:cs="Times New Roman" w:hint="eastAsia"/>
          <w:lang w:eastAsia="zh-CN"/>
        </w:rPr>
        <w:t xml:space="preserve"> 30 </w:t>
      </w:r>
      <w:r>
        <w:rPr>
          <w:rFonts w:ascii="Times New Roman" w:eastAsia="仿宋" w:hAnsi="Times New Roman" w:cs="Times New Roman" w:hint="eastAsia"/>
          <w:lang w:eastAsia="zh-CN"/>
        </w:rPr>
        <w:t>日，我在办公室电脑上</w:t>
      </w:r>
      <w:r>
        <w:rPr>
          <w:rFonts w:ascii="Times New Roman" w:eastAsia="仿宋" w:hAnsi="Times New Roman" w:cs="Times New Roman" w:hint="eastAsia"/>
          <w:lang w:eastAsia="zh-CN"/>
        </w:rPr>
        <w:t xml:space="preserve">Claude Desktop </w:t>
      </w:r>
      <w:r>
        <w:rPr>
          <w:rFonts w:ascii="Times New Roman" w:eastAsia="仿宋" w:hAnsi="Times New Roman" w:cs="Times New Roman" w:hint="eastAsia"/>
          <w:lang w:eastAsia="zh-CN"/>
        </w:rPr>
        <w:t>的</w:t>
      </w:r>
      <w:r>
        <w:rPr>
          <w:rFonts w:ascii="Times New Roman" w:eastAsia="仿宋" w:hAnsi="Times New Roman" w:cs="Times New Roman" w:hint="eastAsia"/>
          <w:lang w:eastAsia="zh-CN"/>
        </w:rPr>
        <w:t xml:space="preserve"> Chat </w:t>
      </w:r>
      <w:r>
        <w:rPr>
          <w:rFonts w:ascii="Times New Roman" w:eastAsia="仿宋" w:hAnsi="Times New Roman" w:cs="Times New Roman" w:hint="eastAsia"/>
          <w:lang w:eastAsia="zh-CN"/>
        </w:rPr>
        <w:t>模式下新建一个文件夹“网站开发”，并新建一个对话，并让</w:t>
      </w:r>
      <w:r>
        <w:rPr>
          <w:rFonts w:ascii="Times New Roman" w:eastAsia="仿宋" w:hAnsi="Times New Roman" w:cs="Times New Roman" w:hint="eastAsia"/>
          <w:lang w:eastAsia="zh-CN"/>
        </w:rPr>
        <w:t>Claude</w:t>
      </w:r>
      <w:r>
        <w:rPr>
          <w:rFonts w:ascii="Times New Roman" w:eastAsia="仿宋" w:hAnsi="Times New Roman" w:cs="Times New Roman" w:hint="eastAsia"/>
          <w:lang w:eastAsia="zh-CN"/>
        </w:rPr>
        <w:t>去</w:t>
      </w:r>
      <w:r>
        <w:rPr>
          <w:rFonts w:ascii="Times New Roman" w:eastAsia="仿宋" w:hAnsi="Times New Roman" w:cs="Times New Roman" w:hint="eastAsia"/>
          <w:lang w:eastAsia="zh-CN"/>
        </w:rPr>
        <w:t xml:space="preserve"> Github</w:t>
      </w:r>
      <w:r>
        <w:rPr>
          <w:rFonts w:ascii="Times New Roman" w:eastAsia="仿宋" w:hAnsi="Times New Roman" w:cs="Times New Roman" w:hint="eastAsia"/>
          <w:lang w:eastAsia="zh-CN"/>
        </w:rPr>
        <w:t>上把学生管理网站的代码审查一下，理解项目进展。然后，我把</w:t>
      </w:r>
      <w:r>
        <w:rPr>
          <w:rFonts w:ascii="Times New Roman" w:eastAsia="仿宋" w:hAnsi="Times New Roman" w:cs="Times New Roman" w:hint="eastAsia"/>
          <w:lang w:eastAsia="zh-CN"/>
        </w:rPr>
        <w:t>3</w:t>
      </w:r>
      <w:r>
        <w:rPr>
          <w:rFonts w:ascii="Times New Roman" w:eastAsia="仿宋" w:hAnsi="Times New Roman" w:cs="Times New Roman" w:hint="eastAsia"/>
          <w:lang w:eastAsia="zh-CN"/>
        </w:rPr>
        <w:t>月</w:t>
      </w:r>
      <w:r>
        <w:rPr>
          <w:rFonts w:ascii="Times New Roman" w:eastAsia="仿宋" w:hAnsi="Times New Roman" w:cs="Times New Roman" w:hint="eastAsia"/>
          <w:lang w:eastAsia="zh-CN"/>
        </w:rPr>
        <w:t xml:space="preserve"> 29 </w:t>
      </w:r>
      <w:r>
        <w:rPr>
          <w:rFonts w:ascii="Times New Roman" w:eastAsia="仿宋" w:hAnsi="Times New Roman" w:cs="Times New Roman" w:hint="eastAsia"/>
          <w:lang w:eastAsia="zh-CN"/>
        </w:rPr>
        <w:t>日晚上</w:t>
      </w:r>
      <w:r>
        <w:rPr>
          <w:rFonts w:ascii="Times New Roman" w:eastAsia="仿宋" w:hAnsi="Times New Roman" w:cs="Times New Roman" w:hint="eastAsia"/>
          <w:lang w:eastAsia="zh-CN"/>
        </w:rPr>
        <w:t xml:space="preserve"> Codex </w:t>
      </w:r>
      <w:r>
        <w:rPr>
          <w:rFonts w:ascii="Times New Roman" w:eastAsia="仿宋" w:hAnsi="Times New Roman" w:cs="Times New Roman" w:hint="eastAsia"/>
          <w:lang w:eastAsia="zh-CN"/>
        </w:rPr>
        <w:t>的</w:t>
      </w:r>
      <w:r>
        <w:rPr>
          <w:rFonts w:ascii="Times New Roman" w:eastAsia="仿宋" w:hAnsi="Times New Roman" w:cs="Times New Roman" w:hint="eastAsia"/>
          <w:lang w:eastAsia="zh-CN"/>
        </w:rPr>
        <w:t xml:space="preserve"> 6 </w:t>
      </w:r>
      <w:r>
        <w:rPr>
          <w:rFonts w:ascii="Times New Roman" w:eastAsia="仿宋" w:hAnsi="Times New Roman" w:cs="Times New Roman" w:hint="eastAsia"/>
          <w:lang w:eastAsia="zh-CN"/>
        </w:rPr>
        <w:t>小时改动总结发给</w:t>
      </w:r>
      <w:r>
        <w:rPr>
          <w:rFonts w:ascii="Times New Roman" w:eastAsia="仿宋" w:hAnsi="Times New Roman" w:cs="Times New Roman" w:hint="eastAsia"/>
          <w:lang w:eastAsia="zh-CN"/>
        </w:rPr>
        <w:t xml:space="preserve"> Claude</w:t>
      </w:r>
      <w:r>
        <w:rPr>
          <w:rFonts w:ascii="Times New Roman" w:eastAsia="仿宋" w:hAnsi="Times New Roman" w:cs="Times New Roman" w:hint="eastAsia"/>
          <w:lang w:eastAsia="zh-CN"/>
        </w:rPr>
        <w:t>，让其了解。</w:t>
      </w:r>
    </w:p>
    <w:p w14:paraId="19B5686D" w14:textId="155D992C" w:rsidR="003D2842" w:rsidRPr="003D2842" w:rsidRDefault="003D2842" w:rsidP="003D2842">
      <w:pPr>
        <w:rPr>
          <w:rFonts w:ascii="Times New Roman" w:eastAsia="仿宋" w:hAnsi="Times New Roman" w:cs="Times New Roman" w:hint="eastAsia"/>
          <w:color w:val="EE0000"/>
          <w:lang w:eastAsia="zh-CN"/>
        </w:rPr>
      </w:pPr>
      <w:r w:rsidRPr="003D2842">
        <w:rPr>
          <w:rFonts w:ascii="Times New Roman" w:eastAsia="仿宋" w:hAnsi="Times New Roman" w:cs="Times New Roman" w:hint="eastAsia"/>
          <w:color w:val="EE0000"/>
          <w:lang w:eastAsia="zh-CN"/>
        </w:rPr>
        <w:t>其回复如下：</w:t>
      </w:r>
    </w:p>
    <w:p w14:paraId="0E5DC9C7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非常好的交接文档！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Codex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今天做了很多关键性的工作。我来快速梳理一下当前状态和接下来的建议。</w:t>
      </w:r>
    </w:p>
    <w:p w14:paraId="3F129DBA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今天已经解决的问题</w:t>
      </w:r>
    </w:p>
    <w:p w14:paraId="4839B885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之前我提到的两个问题（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node_modules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和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.env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）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Codex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都已经处理掉了，不需要再发那两条提示词了。</w:t>
      </w:r>
    </w:p>
    <w:p w14:paraId="696898E3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核心功能上也做了很多：登录链路稳定了，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GitHub Pages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部署可以用了，学生权限边界也收口了。</w:t>
      </w:r>
    </w:p>
    <w:p w14:paraId="6CBE1CBF" w14:textId="77777777" w:rsidR="003D2842" w:rsidRPr="003D2842" w:rsidRDefault="00416796" w:rsidP="003D2842">
      <w:pPr>
        <w:spacing w:after="0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>
        <w:rPr>
          <w:noProof/>
        </w:rPr>
      </w:r>
      <w:r>
        <w:pict w14:anchorId="0230003B">
          <v:rect id="Horizontal Line 8" o:spid="_x0000_s1027" style="width:6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61B4E3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最紧迫的一件事：执行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SQL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脚本</w:t>
      </w:r>
    </w:p>
    <w:p w14:paraId="436538B7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Codex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在交接里特别提到，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supabase_rls_hardening.sql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里的修复还没有在数据库里生效，需要你手动去执行。这是目前唯一一个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代码写好了但还没落地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"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的东西，学生账号登录看不到自己数据的问题就卡在这里。</w:t>
      </w:r>
    </w:p>
    <w:p w14:paraId="1D3D8C90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lastRenderedPageBreak/>
        <w:t>操作方法：打开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Supabase dashboard →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你的项目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→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左侧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SQL Editor →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把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supabase_rls_hardening.sql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的内容粘贴进去执行。</w:t>
      </w:r>
    </w:p>
    <w:p w14:paraId="5D46401C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执行完之后，用一个学生账号登录测试一下，看个人概览、项目、周报能不能正常显示。</w:t>
      </w:r>
    </w:p>
    <w:p w14:paraId="6B165D2B" w14:textId="77777777" w:rsidR="003D2842" w:rsidRPr="003D2842" w:rsidRDefault="00416796" w:rsidP="003D2842">
      <w:pPr>
        <w:spacing w:after="0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>
        <w:rPr>
          <w:noProof/>
        </w:rPr>
      </w:r>
      <w:r>
        <w:pict w14:anchorId="68DBB7B0">
          <v:rect id="矩形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4012325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color w:val="EE0000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你现在想继续做什么？</w:t>
      </w:r>
    </w:p>
    <w:p w14:paraId="4AAE2B44" w14:textId="77777777" w:rsidR="003D2842" w:rsidRPr="003D2842" w:rsidRDefault="003D2842" w:rsidP="003D2842">
      <w:pPr>
        <w:spacing w:before="100" w:beforeAutospacing="1" w:after="100" w:afterAutospacing="1" w:line="240" w:lineRule="auto"/>
        <w:rPr>
          <w:rFonts w:ascii="Times New Roman" w:eastAsia="仿宋" w:hAnsi="Times New Roman" w:cs="Times New Roman"/>
          <w:lang w:eastAsia="zh-CN"/>
        </w:rPr>
      </w:pPr>
      <w:r w:rsidRPr="003D2842">
        <w:rPr>
          <w:rFonts w:ascii="Times New Roman" w:eastAsia="仿宋" w:hAnsi="Times New Roman" w:cs="Times New Roman"/>
          <w:color w:val="EE0000"/>
          <w:lang w:eastAsia="zh-CN"/>
        </w:rPr>
        <w:t>比如可以继续完善学生端功能、优化导师端管理界面、或者处理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Codex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提到的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 xml:space="preserve"> RLS </w:t>
      </w:r>
      <w:r w:rsidRPr="003D2842">
        <w:rPr>
          <w:rFonts w:ascii="Times New Roman" w:eastAsia="仿宋" w:hAnsi="Times New Roman" w:cs="Times New Roman"/>
          <w:color w:val="EE0000"/>
          <w:lang w:eastAsia="zh-CN"/>
        </w:rPr>
        <w:t>与前端字段一致性核查。告诉我方向，我帮你写提示词或者直接一起分析。</w:t>
      </w:r>
    </w:p>
    <w:p w14:paraId="0945EC6C" w14:textId="41980ECB" w:rsidR="003D2842" w:rsidRDefault="001F7745" w:rsidP="003D2842">
      <w:pPr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随后，我给</w:t>
      </w:r>
      <w:r>
        <w:rPr>
          <w:rFonts w:ascii="Times New Roman" w:eastAsia="仿宋" w:hAnsi="Times New Roman" w:cs="Times New Roman" w:hint="eastAsia"/>
          <w:lang w:eastAsia="zh-CN"/>
        </w:rPr>
        <w:t xml:space="preserve"> Claude </w:t>
      </w:r>
      <w:r>
        <w:rPr>
          <w:rFonts w:ascii="Times New Roman" w:eastAsia="仿宋" w:hAnsi="Times New Roman" w:cs="Times New Roman" w:hint="eastAsia"/>
          <w:lang w:eastAsia="zh-CN"/>
        </w:rPr>
        <w:t>说：</w:t>
      </w:r>
      <w:r w:rsidRPr="001F7745">
        <w:rPr>
          <w:rFonts w:ascii="Times New Roman" w:eastAsia="仿宋" w:hAnsi="Times New Roman" w:cs="Times New Roman" w:hint="eastAsia"/>
          <w:lang w:eastAsia="zh-CN"/>
        </w:rPr>
        <w:t>我已经手动弄过了。你明天配合我指导</w:t>
      </w:r>
      <w:r w:rsidRPr="001F7745">
        <w:rPr>
          <w:rFonts w:ascii="Times New Roman" w:eastAsia="仿宋" w:hAnsi="Times New Roman" w:cs="Times New Roman"/>
          <w:lang w:eastAsia="zh-CN"/>
        </w:rPr>
        <w:t>claude code</w:t>
      </w:r>
      <w:r w:rsidRPr="001F7745">
        <w:rPr>
          <w:rFonts w:ascii="Times New Roman" w:eastAsia="仿宋" w:hAnsi="Times New Roman" w:cs="Times New Roman" w:hint="eastAsia"/>
          <w:lang w:eastAsia="zh-CN"/>
        </w:rPr>
        <w:t>继续开发这个项目就行</w:t>
      </w:r>
      <w:r>
        <w:rPr>
          <w:rFonts w:ascii="Times New Roman" w:eastAsia="仿宋" w:hAnsi="Times New Roman" w:cs="Times New Roman" w:hint="eastAsia"/>
          <w:lang w:eastAsia="zh-CN"/>
        </w:rPr>
        <w:t>。</w:t>
      </w:r>
    </w:p>
    <w:p w14:paraId="1C480A5B" w14:textId="6025A548" w:rsidR="001F7745" w:rsidRDefault="001F7745" w:rsidP="003D2842">
      <w:pPr>
        <w:rPr>
          <w:rFonts w:ascii="Times New Roman" w:eastAsia="仿宋" w:hAnsi="Times New Roman" w:cs="Times New Roman" w:hint="eastAsia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以上为本项目目前的进展。</w:t>
      </w:r>
    </w:p>
    <w:p w14:paraId="3A994F2D" w14:textId="77777777" w:rsidR="003D2842" w:rsidRDefault="003D2842" w:rsidP="003D2842">
      <w:pPr>
        <w:rPr>
          <w:rFonts w:ascii="Times New Roman" w:eastAsia="仿宋" w:hAnsi="Times New Roman" w:cs="Times New Roman"/>
          <w:lang w:eastAsia="zh-CN"/>
        </w:rPr>
      </w:pPr>
    </w:p>
    <w:p w14:paraId="7B96EC10" w14:textId="77777777" w:rsidR="003D2842" w:rsidRDefault="003D2842" w:rsidP="003D2842">
      <w:pPr>
        <w:rPr>
          <w:rFonts w:ascii="Times New Roman" w:eastAsia="仿宋" w:hAnsi="Times New Roman" w:cs="Times New Roman" w:hint="eastAsia"/>
          <w:lang w:eastAsia="zh-CN"/>
        </w:rPr>
      </w:pPr>
    </w:p>
    <w:p w14:paraId="3FE74969" w14:textId="77777777" w:rsidR="003D2842" w:rsidRPr="003D2842" w:rsidRDefault="003D2842" w:rsidP="003D2842">
      <w:pPr>
        <w:rPr>
          <w:rFonts w:ascii="Times New Roman" w:eastAsia="仿宋" w:hAnsi="Times New Roman" w:cs="Times New Roman" w:hint="eastAsia"/>
          <w:lang w:eastAsia="zh-CN"/>
        </w:rPr>
      </w:pPr>
    </w:p>
    <w:sectPr w:rsidR="003D2842" w:rsidRPr="003D28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91EFD"/>
    <w:multiLevelType w:val="multilevel"/>
    <w:tmpl w:val="1608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937A8"/>
    <w:multiLevelType w:val="multilevel"/>
    <w:tmpl w:val="AAF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15FA6"/>
    <w:multiLevelType w:val="multilevel"/>
    <w:tmpl w:val="726C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1D6E"/>
    <w:multiLevelType w:val="multilevel"/>
    <w:tmpl w:val="5E1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6402B"/>
    <w:multiLevelType w:val="multilevel"/>
    <w:tmpl w:val="C43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906A6"/>
    <w:multiLevelType w:val="multilevel"/>
    <w:tmpl w:val="57D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061CA"/>
    <w:multiLevelType w:val="multilevel"/>
    <w:tmpl w:val="BDE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03CCE"/>
    <w:multiLevelType w:val="multilevel"/>
    <w:tmpl w:val="BDCE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5735A1"/>
    <w:multiLevelType w:val="multilevel"/>
    <w:tmpl w:val="20D4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5D2713"/>
    <w:multiLevelType w:val="multilevel"/>
    <w:tmpl w:val="6C5C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FE7CEB"/>
    <w:multiLevelType w:val="multilevel"/>
    <w:tmpl w:val="1BF4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AA13C1"/>
    <w:multiLevelType w:val="multilevel"/>
    <w:tmpl w:val="27B2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D72E5D"/>
    <w:multiLevelType w:val="multilevel"/>
    <w:tmpl w:val="AD88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C77A2"/>
    <w:multiLevelType w:val="multilevel"/>
    <w:tmpl w:val="8A76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324535">
    <w:abstractNumId w:val="8"/>
  </w:num>
  <w:num w:numId="2" w16cid:durableId="538514430">
    <w:abstractNumId w:val="6"/>
  </w:num>
  <w:num w:numId="3" w16cid:durableId="1246842986">
    <w:abstractNumId w:val="5"/>
  </w:num>
  <w:num w:numId="4" w16cid:durableId="1269583146">
    <w:abstractNumId w:val="4"/>
  </w:num>
  <w:num w:numId="5" w16cid:durableId="2022586803">
    <w:abstractNumId w:val="7"/>
  </w:num>
  <w:num w:numId="6" w16cid:durableId="1643656816">
    <w:abstractNumId w:val="3"/>
  </w:num>
  <w:num w:numId="7" w16cid:durableId="618686194">
    <w:abstractNumId w:val="2"/>
  </w:num>
  <w:num w:numId="8" w16cid:durableId="1604727442">
    <w:abstractNumId w:val="1"/>
  </w:num>
  <w:num w:numId="9" w16cid:durableId="775246218">
    <w:abstractNumId w:val="0"/>
  </w:num>
  <w:num w:numId="10" w16cid:durableId="542442581">
    <w:abstractNumId w:val="17"/>
  </w:num>
  <w:num w:numId="11" w16cid:durableId="1749645902">
    <w:abstractNumId w:val="22"/>
  </w:num>
  <w:num w:numId="12" w16cid:durableId="1570269178">
    <w:abstractNumId w:val="10"/>
  </w:num>
  <w:num w:numId="13" w16cid:durableId="1657611232">
    <w:abstractNumId w:val="9"/>
  </w:num>
  <w:num w:numId="14" w16cid:durableId="580869995">
    <w:abstractNumId w:val="18"/>
  </w:num>
  <w:num w:numId="15" w16cid:durableId="147482193">
    <w:abstractNumId w:val="20"/>
  </w:num>
  <w:num w:numId="16" w16cid:durableId="1650866401">
    <w:abstractNumId w:val="14"/>
  </w:num>
  <w:num w:numId="17" w16cid:durableId="926503446">
    <w:abstractNumId w:val="16"/>
  </w:num>
  <w:num w:numId="18" w16cid:durableId="460345644">
    <w:abstractNumId w:val="12"/>
  </w:num>
  <w:num w:numId="19" w16cid:durableId="449589354">
    <w:abstractNumId w:val="15"/>
  </w:num>
  <w:num w:numId="20" w16cid:durableId="1554581372">
    <w:abstractNumId w:val="11"/>
  </w:num>
  <w:num w:numId="21" w16cid:durableId="883829439">
    <w:abstractNumId w:val="13"/>
  </w:num>
  <w:num w:numId="22" w16cid:durableId="812334302">
    <w:abstractNumId w:val="19"/>
  </w:num>
  <w:num w:numId="23" w16cid:durableId="13604286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3A"/>
    <w:rsid w:val="00034616"/>
    <w:rsid w:val="0006063C"/>
    <w:rsid w:val="00133344"/>
    <w:rsid w:val="0015074B"/>
    <w:rsid w:val="001F7745"/>
    <w:rsid w:val="0029639D"/>
    <w:rsid w:val="00326F90"/>
    <w:rsid w:val="003D2842"/>
    <w:rsid w:val="003F2126"/>
    <w:rsid w:val="00416796"/>
    <w:rsid w:val="005873AB"/>
    <w:rsid w:val="006C55DA"/>
    <w:rsid w:val="00763615"/>
    <w:rsid w:val="00950BDF"/>
    <w:rsid w:val="00A6577D"/>
    <w:rsid w:val="00AA1D8D"/>
    <w:rsid w:val="00B47730"/>
    <w:rsid w:val="00CB0664"/>
    <w:rsid w:val="00FC693F"/>
    <w:rsid w:val="00FD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3D746B5F"/>
  <w14:defaultImageDpi w14:val="300"/>
  <w15:docId w15:val="{1FF9D01D-CDE4-6040-8F3E-61B15CDA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6C55D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6C55DA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a1"/>
    <w:rsid w:val="003D284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3D284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enyexi.github.io/pwrlab-student-managemen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enyexi.github.io/pwrlab-student-manag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XBY</cp:lastModifiedBy>
  <cp:revision>3</cp:revision>
  <dcterms:created xsi:type="dcterms:W3CDTF">2013-12-23T23:15:00Z</dcterms:created>
  <dcterms:modified xsi:type="dcterms:W3CDTF">2026-04-03T04:03:00Z</dcterms:modified>
  <cp:category/>
</cp:coreProperties>
</file>